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 protocole</w:t>
      </w:r>
    </w:p>
    <w:p>
      <w:r>
        <w:t>reset mental</w:t>
      </w:r>
    </w:p>
    <w:p>
      <w:r>
        <w:t>7 JOURS</w:t>
      </w:r>
    </w:p>
    <w:p>
      <w:r>
        <w:t>7 jours pour reprendre le contrôle de ton cerveau</w:t>
      </w:r>
    </w:p>
    <w:p>
      <w:r>
        <w:t>— le programme complet étape par étape</w:t>
      </w:r>
    </w:p>
    <w:p>
      <w:r>
        <w:t>Roland Crettaz</w:t>
      </w:r>
    </w:p>
    <w:p>
      <w:r>
        <w:t>Accompagnement neuro-comportemental</w:t>
      </w:r>
    </w:p>
    <w:p>
      <w:r>
        <w:t>NEURO-ODYSSÉE</w:t>
      </w:r>
    </w:p>
    <w:p>
      <w:r>
        <w:t>neuro-odyssee.com</w:t>
      </w:r>
    </w:p>
    <w:p>
      <w:r>
        <w:t>Guide premium — usage personnel uniquement</w:t>
      </w:r>
    </w:p>
    <w:p>
      <w:r>
        <w:br w:type="page"/>
      </w:r>
    </w:p>
    <w:p>
      <w:r>
        <w:t>Introduction</w:t>
      </w:r>
    </w:p>
    <w:p>
      <w:r>
        <w:t>Ce  que  tu  tiens  entre  les  mains,  c'est  pas  un  pamphlet  de  développement</w:t>
      </w:r>
    </w:p>
    <w:p>
      <w:r>
        <w:t>personnel.  C'est  un  protocole  structuré  sur  7  jours,  conçu  à  partir  de  la</w:t>
      </w:r>
    </w:p>
    <w:p>
      <w:r>
        <w:t>neuroscience,  de  la  nutrition  et  de  la  psychologie  comportementale.  Chaque</w:t>
      </w:r>
    </w:p>
    <w:p>
      <w:r>
        <w:t>journée  cible  un  système  neural  spécifique.  À  la  fin  du  jour  7,  tu  auras</w:t>
      </w:r>
    </w:p>
    <w:p>
      <w:r>
        <w:t>interrompu d'anciens schémas, établi de nouveaux, et littéralement modifié ta</w:t>
      </w:r>
    </w:p>
    <w:p>
      <w:r>
        <w:t>chimie cérébrale.</w:t>
      </w:r>
    </w:p>
    <w:p>
      <w:r>
        <w:t>Je  l'ai  conçu  en  partant  de  ma  propre  reconstruction.  Après  des  années  à</w:t>
      </w:r>
    </w:p>
    <w:p>
      <w:r>
        <w:t>comprendre comment mon cerveau fonctionnait — et surtout dysfonctionnait —</w:t>
      </w:r>
    </w:p>
    <w:p>
      <w:r>
        <w:t>j'ai assemblé ce que j'ai appris sur le TDAH, la régulation de la dopamine, l'axe</w:t>
      </w:r>
    </w:p>
    <w:p>
      <w:r>
        <w:t>intestin-cerveau  et  la  neuroplasticité.  Ce  protocole  n'est  pas  théorique  :  je  l'ai</w:t>
      </w:r>
    </w:p>
    <w:p>
      <w:r>
        <w:t>vécu.</w:t>
      </w:r>
    </w:p>
    <w:p>
      <w:r>
        <w:t>Pendant ma traversée de 1 900 km à pied entre Saint-Maurice et Santiago de</w:t>
      </w:r>
    </w:p>
    <w:p>
      <w:r>
        <w:t>Compostela,  j'ai  eu  sept  semaines  pour  observer  mon  cerveau  sans  les</w:t>
      </w:r>
    </w:p>
    <w:p>
      <w:r>
        <w:t>distractions habituelles. Ce que j'ai découvert m'a profondément transformé —</w:t>
      </w:r>
    </w:p>
    <w:p>
      <w:r>
        <w:t>et ce protocole en est la synthèse distillée en sept jours.</w:t>
      </w:r>
    </w:p>
    <w:p>
      <w:r>
        <w:t>Comment ça fonctionne</w:t>
      </w:r>
    </w:p>
    <w:p>
      <w:r>
        <w:t>Chaque journée a une intention claire. On ne fait pas tout en même temps — on</w:t>
      </w:r>
    </w:p>
    <w:p>
      <w:r>
        <w:t>cible un système, on le travaille, on observe. Le cerveau apprend par contraste</w:t>
      </w:r>
    </w:p>
    <w:p>
      <w:r>
        <w:t>et par répétition. Sept jours conscients font plus de changements durables que</w:t>
      </w:r>
    </w:p>
    <w:p>
      <w:r>
        <w:t>des mois de bonnes intentions floues.</w:t>
      </w:r>
    </w:p>
    <w:p>
      <w:r>
        <w:t>•</w:t>
      </w:r>
    </w:p>
    <w:p>
      <w:r>
        <w:t>Jour 1 : Prise de conscience — tu cartographies ton terrain mental</w:t>
      </w:r>
    </w:p>
    <w:p>
      <w:r>
        <w:t>•</w:t>
      </w:r>
    </w:p>
    <w:p>
      <w:r>
        <w:t>Jour 2 : Jeûne informationnel — tu recentres ton système dopaminergique</w:t>
      </w:r>
    </w:p>
    <w:p>
      <w:r>
        <w:t>•</w:t>
      </w:r>
    </w:p>
    <w:p>
      <w:r>
        <w:t>Jour  3  :  Connexion  corps-cerveau  —  tu  actives  la  neurogénèse  par  le</w:t>
      </w:r>
    </w:p>
    <w:p>
      <w:r>
        <w:t>mouvement</w:t>
      </w:r>
    </w:p>
    <w:p>
      <w:r>
        <w:t>•</w:t>
      </w:r>
    </w:p>
    <w:p>
      <w:r>
        <w:t>Jour 4 : Nettoyage émotionnel — tu traites les charges non résolues</w:t>
      </w:r>
    </w:p>
    <w:p>
      <w:r>
        <w:t>•</w:t>
      </w:r>
    </w:p>
    <w:p>
      <w:r>
        <w:t>Jour  5  :  Reconstruction  des  routines  —  tu  installes  de  nouveaux</w:t>
      </w:r>
    </w:p>
    <w:p>
      <w:r>
        <w:t>automatismes</w:t>
      </w:r>
    </w:p>
    <w:p>
      <w:r>
        <w:t>•</w:t>
      </w:r>
    </w:p>
    <w:p>
      <w:r>
        <w:t>Jour 6 : Reset social — tu réétalonnnes ton environnement humain</w:t>
      </w:r>
    </w:p>
    <w:p>
      <w:r>
        <w:t>•</w:t>
      </w:r>
    </w:p>
    <w:p>
      <w:r>
        <w:t>Jour 7 : Intégration — tu consolides et tu planifies la suite</w:t>
      </w:r>
    </w:p>
    <w:p>
      <w:r>
        <w:t>Les trois règles absolues</w:t>
      </w:r>
    </w:p>
    <w:p>
      <w:r>
        <w:t>Avant  de  commencer,  tu  dois  comprendre  trois  choses  fondamentales  sur  le</w:t>
      </w:r>
    </w:p>
    <w:p>
      <w:r>
        <w:t>2</w:t>
      </w:r>
    </w:p>
    <w:p>
      <w:r>
        <w:br w:type="page"/>
      </w:r>
    </w:p>
    <w:p>
      <w:r>
        <w:t>fonctionnement de ce protocole :</w:t>
      </w:r>
    </w:p>
    <w:p>
      <w:r>
        <w:t>1.</w:t>
      </w:r>
    </w:p>
    <w:p>
      <w:r>
        <w:t>Respecte  l'ordre.  Chaque  jour  prépare  le  suivant  neurochimiquement.</w:t>
      </w:r>
    </w:p>
    <w:p>
      <w:r>
        <w:t>Sauter le jour 2 pour aller directement au jour 5, c'est construire sur des</w:t>
      </w:r>
    </w:p>
    <w:p>
      <w:r>
        <w:t>fondations instables.</w:t>
      </w:r>
    </w:p>
    <w:p>
      <w:r>
        <w:t>2.</w:t>
      </w:r>
    </w:p>
    <w:p>
      <w:r>
        <w:t>Ne  saute  aucun  jour.  Même  si  tu  te  sens  bien,  même  si  l'exercice  te</w:t>
      </w:r>
    </w:p>
    <w:p>
      <w:r>
        <w:t>semble  inutile.  Le  cerveau  consolide  la  nuit  —  chaque  journée  est  une</w:t>
      </w:r>
    </w:p>
    <w:p>
      <w:r>
        <w:t>couche.</w:t>
      </w:r>
    </w:p>
    <w:p>
      <w:r>
        <w:t>3.</w:t>
      </w:r>
    </w:p>
    <w:p>
      <w:r>
        <w:t>Fais  chaque  exercice  même  si  ça  te  semble  'trop  simple'.  Les  exercices</w:t>
      </w:r>
    </w:p>
    <w:p>
      <w:r>
        <w:t>qui paraissent les plus basiques sont souvent ceux qui révèlent le plus.</w:t>
      </w:r>
    </w:p>
    <w:p>
      <w:r>
        <w:t>Il n'y a pas de bonne façon de faire ce protocole — il y a juste le faire. Tu vas</w:t>
      </w:r>
    </w:p>
    <w:p>
      <w:r>
        <w:t>probablement  résister  certains  jours.  C'est  normal.  La  résistance  est  le  signe</w:t>
      </w:r>
    </w:p>
    <w:p>
      <w:r>
        <w:t>que quelque chose bouge.</w:t>
      </w:r>
    </w:p>
    <w:p>
      <w:r>
        <w:t>3</w:t>
      </w:r>
    </w:p>
    <w:p>
      <w:r>
        <w:br w:type="page"/>
      </w:r>
    </w:p>
    <w:p>
      <w:r>
        <w:t>Avant de commencer</w:t>
      </w:r>
    </w:p>
    <w:p>
      <w:r>
        <w:t>Le bilan de départ — Jour 0</w:t>
      </w:r>
    </w:p>
    <w:p>
      <w:r>
        <w:t>Avant  de  démarrer,  prends  10  minutes  pour  répondre  honnêtement  aux</w:t>
      </w:r>
    </w:p>
    <w:p>
      <w:r>
        <w:t>questions suivantes. Note une valeur de 1 à 5 pour chaque domaine (1 = très</w:t>
      </w:r>
    </w:p>
    <w:p>
      <w:r>
        <w:t>mauvais, 5 = excellent). Tu referas ce bilan exactement au Jour 7 pour mesurer</w:t>
      </w:r>
    </w:p>
    <w:p>
      <w:r>
        <w:t>la progression réelle.</w:t>
      </w:r>
    </w:p>
    <w:p>
      <w:r>
        <w:t>1. Niveau d'énergie générale</w:t>
      </w:r>
    </w:p>
    <w:p>
      <w:r>
        <w:t>Au réveil, en milieu de journée, en soirée — sur 5</w:t>
      </w:r>
    </w:p>
    <w:p>
      <w:r>
        <w:t>Mon score 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2. Qualité du sommeil</w:t>
      </w:r>
    </w:p>
    <w:p>
      <w:r>
        <w:t>Facilité à t'endormir, profondeur, sensation au réveil</w:t>
      </w:r>
    </w:p>
    <w:p>
      <w:r>
        <w:t>Mon score 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3. Régulation émotionnelle</w:t>
      </w:r>
    </w:p>
    <w:p>
      <w:r>
        <w:t>Ta capacité à observer tes émotions sans être submergé</w:t>
      </w:r>
    </w:p>
    <w:p>
      <w:r>
        <w:t>Mon score 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4. Comportements automatiques</w:t>
      </w:r>
    </w:p>
    <w:p>
      <w:r>
        <w:t>Téléphone compulsif, grignotage, rumination — fréquence</w:t>
      </w:r>
    </w:p>
    <w:p>
      <w:r>
        <w:t>Mon score 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5. Clarté de pensée</w:t>
      </w:r>
    </w:p>
    <w:p>
      <w:r>
        <w:t>Concentration, décisions, flou mental</w:t>
      </w:r>
    </w:p>
    <w:p>
      <w:r>
        <w:t>Mon score 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6. Réponse au stress</w:t>
      </w:r>
    </w:p>
    <w:p>
      <w:r>
        <w:t>Temps de récupération après un événement stressant</w:t>
      </w:r>
    </w:p>
    <w:p>
      <w:r>
        <w:t>Mon score 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7. Qualité nutritionnelle</w:t>
      </w:r>
    </w:p>
    <w:p>
      <w:r>
        <w:t>Ce que tu manges au quotidien, hydratation</w:t>
      </w:r>
    </w:p>
    <w:p>
      <w:r>
        <w:t>Mon score 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8. Activité physique</w:t>
      </w:r>
    </w:p>
    <w:p>
      <w:r>
        <w:t>Fréquence, intensité, plaisir</w:t>
      </w:r>
    </w:p>
    <w:p>
      <w:r>
        <w:t>Mon score 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9. Connexions sociales</w:t>
      </w:r>
    </w:p>
    <w:p>
      <w:r>
        <w:t>Relations nourrissantes vs relations drainantes</w:t>
      </w:r>
    </w:p>
    <w:p>
      <w:r>
        <w:t>4</w:t>
      </w:r>
    </w:p>
    <w:p>
      <w:r>
        <w:br w:type="page"/>
      </w:r>
    </w:p>
    <w:p>
      <w:r>
        <w:t>Mon score 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10. Sens et direction</w:t>
      </w:r>
    </w:p>
    <w:p>
      <w:r>
        <w:t>Tu sais pourquoi tu te lèves le matin</w:t>
      </w:r>
    </w:p>
    <w:p>
      <w:r>
        <w:t>Mon score 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Score total (/50) : ______</w:t>
      </w:r>
    </w:p>
    <w:p>
      <w:r>
        <w:t>Note ce score. Tu le referas au Jour 7 — la progression sera ta preuve.</w:t>
      </w:r>
    </w:p>
    <w:p>
      <w:r>
        <w:t>Les 3 règles du protocole</w:t>
      </w:r>
    </w:p>
    <w:p>
      <w:r>
        <w:t>Pas de jugement</w:t>
      </w:r>
    </w:p>
    <w:p>
      <w:r>
        <w:t>Ce que tu observes n'est pas bon ou mauvais — c'est de l'information.</w:t>
      </w:r>
    </w:p>
    <w:p>
      <w:r>
        <w:t>Pas de performance</w:t>
      </w:r>
    </w:p>
    <w:p>
      <w:r>
        <w:t>Il n'y a pas de 'réussir' ce protocole. Il n'y a que le faire.</w:t>
      </w:r>
    </w:p>
    <w:p>
      <w:r>
        <w:t>Fais-le même quand tu n'en as pas envie</w:t>
      </w:r>
    </w:p>
    <w:p>
      <w:r>
        <w:t>Surtout quand tu n'en as pas envie. C'est exactement le moment où ça</w:t>
      </w:r>
    </w:p>
    <w:p>
      <w:r>
        <w:t>compte.</w:t>
      </w:r>
    </w:p>
    <w:p>
      <w:r>
        <w:t>5</w:t>
      </w:r>
    </w:p>
    <w:p>
      <w:r>
        <w:br w:type="page"/>
      </w:r>
    </w:p>
    <w:p>
      <w:r>
        <w:t>JOUR 1</w:t>
      </w:r>
    </w:p>
    <w:p>
      <w:r>
        <w:t>L'inventaire neural</w:t>
      </w:r>
    </w:p>
    <w:p>
      <w:r>
        <w:t>Thème : Prise de conscience et observation</w:t>
      </w:r>
    </w:p>
    <w:p>
      <w:r>
        <w:t>Le premier obstacle au changement n'est pas le manque de motivation — c'est</w:t>
      </w:r>
    </w:p>
    <w:p>
      <w:r>
        <w:t>le  manque  de  conscience.  On  ne  peut  pas  modifier  ce  qu'on  ne  voit  pas.</w:t>
      </w:r>
    </w:p>
    <w:p>
      <w:r>
        <w:t>Aujourd'hui, ton seul travail est d'observer.</w:t>
      </w:r>
    </w:p>
    <w:p>
      <w:r>
        <w:t>MATIN — L'ÉCRITURE LIBRE (10 MINUTES)</w:t>
      </w:r>
    </w:p>
    <w:p>
      <w:r>
        <w:t>Prends un cahier ou une feuille. Mets un minuteur sur 10 minutes. Écris tout ce</w:t>
      </w:r>
    </w:p>
    <w:p>
      <w:r>
        <w:t>qui  est  dans  ta  tête,  sans  filtre,  sans  correction,  sans  relire.  Pas  de  structure,</w:t>
      </w:r>
    </w:p>
    <w:p>
      <w:r>
        <w:t>pas de cohérence nécessaire. Du flux brut.</w:t>
      </w:r>
    </w:p>
    <w:p>
      <w:r>
        <w:t>Pourquoi ça marche : L'écriture sans filtre active le cortex préfrontal — la partie</w:t>
      </w:r>
    </w:p>
    <w:p>
      <w:r>
        <w:t>rationnelle de ton cerveau — et réduit simultanément l'activité de l'amygdale,</w:t>
      </w:r>
    </w:p>
    <w:p>
      <w:r>
        <w:t>ton centre de l'alarme émotionnelle. Tu externalises la charge mentale : une fois</w:t>
      </w:r>
    </w:p>
    <w:p>
      <w:r>
        <w:t>sur le papier, ton cerveau peut arrêter de la 'tenir' en mémoire de travail. C'est</w:t>
      </w:r>
    </w:p>
    <w:p>
      <w:r>
        <w:t>l'équivalent d'un redémarrage partiel du système.</w:t>
      </w:r>
    </w:p>
    <w:p>
      <w:r>
        <w:t>JOURNÉE — LE TRACKING DES AUTOMATISMES (4 HEURES)</w:t>
      </w:r>
    </w:p>
    <w:p>
      <w:r>
        <w:t>Pendant les 4 prochaines heures, note chaque comportement automatique que</w:t>
      </w:r>
    </w:p>
    <w:p>
      <w:r>
        <w:t>tu effectues. Pas de jugement — juste une liste. Voici ce qu'il faut surveiller :</w:t>
      </w:r>
    </w:p>
    <w:p>
      <w:r>
        <w:t>•</w:t>
      </w:r>
    </w:p>
    <w:p>
      <w:r>
        <w:t>Chaque fois que tu vérifies ton téléphone sans raison précise</w:t>
      </w:r>
    </w:p>
    <w:p>
      <w:r>
        <w:t>•</w:t>
      </w:r>
    </w:p>
    <w:p>
      <w:r>
        <w:t>Chaque grignotage non planifié</w:t>
      </w:r>
    </w:p>
    <w:p>
      <w:r>
        <w:t>•</w:t>
      </w:r>
    </w:p>
    <w:p>
      <w:r>
        <w:t>Chaque pensée négative automatique sur toi-même</w:t>
      </w:r>
    </w:p>
    <w:p>
      <w:r>
        <w:t>•</w:t>
      </w:r>
    </w:p>
    <w:p>
      <w:r>
        <w:t>Chaque  moment  où  tu  passes  à  une  autre  tâche  avant  d'avoir  fini  la</w:t>
      </w:r>
    </w:p>
    <w:p>
      <w:r>
        <w:t>première</w:t>
      </w:r>
    </w:p>
    <w:p>
      <w:r>
        <w:t>•</w:t>
      </w:r>
    </w:p>
    <w:p>
      <w:r>
        <w:t>Chaque fois que tu ouvres les réseaux sociaux par réflexe</w:t>
      </w:r>
    </w:p>
    <w:p>
      <w:r>
        <w:t>•</w:t>
      </w:r>
    </w:p>
    <w:p>
      <w:r>
        <w:t>Chaque soupir, chaque tension dans les épaules que tu remarques</w:t>
      </w:r>
    </w:p>
    <w:p>
      <w:r>
        <w:t>La plupart de ces comportements sont pilotés par le noyau accumbens — ton</w:t>
      </w:r>
    </w:p>
    <w:p>
      <w:r>
        <w:t>centre  de  récompense  —  qui  cherche  une  mini-dose  de  dopamine  pour</w:t>
      </w:r>
    </w:p>
    <w:p>
      <w:r>
        <w:t>échapper  à  un  inconfort.  Observer  le  comportement  sans  y  céder,  c'est  déjà</w:t>
      </w:r>
    </w:p>
    <w:p>
      <w:r>
        <w:t>créer un espace entre le stimulus et la réponse. C'est là où la liberté commence.</w:t>
      </w:r>
    </w:p>
    <w:p>
      <w:r>
        <w:t>SOIR — L'ANALYSE ET LA SÉLECTION (20 MINUTES)</w:t>
      </w:r>
    </w:p>
    <w:p>
      <w:r>
        <w:t>Reprends ta liste. Relis-la calmement. Maintenant, entoure les 3 comportements</w:t>
      </w:r>
    </w:p>
    <w:p>
      <w:r>
        <w:t>qui  te  drainent  le  plus  —  ceux  qui,  après  coup,  te  laissent  moins  d'énergie,</w:t>
      </w:r>
    </w:p>
    <w:p>
      <w:r>
        <w:t>moins de clarté, ou un vague sentiment de honte. Ces 3-là seront tes cibles pour</w:t>
      </w:r>
    </w:p>
    <w:p>
      <w:r>
        <w:t>le reste de la semaine.</w:t>
      </w:r>
    </w:p>
    <w:p>
      <w:r>
        <w:t>6</w:t>
      </w:r>
    </w:p>
    <w:p>
      <w:r>
        <w:br w:type="page"/>
      </w:r>
    </w:p>
    <w:p>
      <w:r>
        <w:t>Tu  n'as  pas  à  tout  changer  d'un  coup.  Identifier  les  trois  leviers  les  plus</w:t>
      </w:r>
    </w:p>
    <w:p>
      <w:r>
        <w:t>impactants  et  travailler  dessus  spécifiquement  est  neurologiquement  plus</w:t>
      </w:r>
    </w:p>
    <w:p>
      <w:r>
        <w:t>efficace que de vouloir tout modifier en même temps.</w:t>
      </w:r>
    </w:p>
    <w:p>
      <w:r>
        <w:t>Fiche Jour 1</w:t>
      </w:r>
    </w:p>
    <w:p>
      <w:r>
        <w:t>Écriture libre — ce qui était dans ma tête ce matin :</w:t>
      </w:r>
    </w:p>
    <w:p>
      <w:r>
        <w:t>.............................................</w:t>
      </w:r>
    </w:p>
    <w:p>
      <w:r>
        <w:t>.............................................</w:t>
      </w:r>
    </w:p>
    <w:p>
      <w:r>
        <w:t>.............................................</w:t>
      </w:r>
    </w:p>
    <w:p>
      <w:r>
        <w:t>Mes 3 comportements automatiques les plus drainants :</w:t>
      </w:r>
    </w:p>
    <w:p>
      <w:r>
        <w:t>• 1. .............................................</w:t>
      </w:r>
    </w:p>
    <w:p>
      <w:r>
        <w:t>• 2. .............................................</w:t>
      </w:r>
    </w:p>
    <w:p>
      <w:r>
        <w:t>• 3. .............................................</w:t>
      </w:r>
    </w:p>
    <w:p>
      <w:r>
        <w:t>Ce que j'ai remarqué aujourd'hui que je ne voyais pas avant :</w:t>
      </w:r>
    </w:p>
    <w:p>
      <w:r>
        <w:t>.............................................</w:t>
      </w:r>
    </w:p>
    <w:p>
      <w:r>
        <w:t>NUTRITION DU JOUR</w:t>
      </w:r>
    </w:p>
    <w:p>
      <w:r>
        <w:t>Élimine tout le sucre ajouté aujourd'hui. Pas de jus, pas de biscuits, pas de</w:t>
      </w:r>
    </w:p>
    <w:p>
      <w:r>
        <w:t>sucreries,  pas  de  sodas.  Pourquoi  ?  Le  sucre  raffiné  provoque  un  pic  de</w:t>
      </w:r>
    </w:p>
    <w:p>
      <w:r>
        <w:t>dopamine  suivi  d'un  creux.  Ce  creux  abaisse  ta  ligne  de  base</w:t>
      </w:r>
    </w:p>
    <w:p>
      <w:r>
        <w:t>dopaminergique,  ce  qui  te  rend  plus  dépendant  des  comportements</w:t>
      </w:r>
    </w:p>
    <w:p>
      <w:r>
        <w:t>automatiques  pour  obtenir  du  soulagement.  En  éliminant  le  sucre</w:t>
      </w:r>
    </w:p>
    <w:p>
      <w:r>
        <w:t>aujourd'hui, tu prépares ton système à recevoir plus clairement les signaux</w:t>
      </w:r>
    </w:p>
    <w:p>
      <w:r>
        <w:t>des exercices suivants.</w:t>
      </w:r>
    </w:p>
    <w:p>
      <w:r>
        <w:t>7</w:t>
      </w:r>
    </w:p>
    <w:p>
      <w:r>
        <w:br w:type="page"/>
      </w:r>
    </w:p>
    <w:p>
      <w:r>
        <w:t>JOUR 2</w:t>
      </w:r>
    </w:p>
    <w:p>
      <w:r>
        <w:t>Le jeûne informationnel</w:t>
      </w:r>
    </w:p>
    <w:p>
      <w:r>
        <w:t>Thème : Contrôle des inputs</w:t>
      </w:r>
    </w:p>
    <w:p>
      <w:r>
        <w:t>Ton  cerveau  est  bombardé  de  stimuli.  Chaque  notification,  chaque  titre</w:t>
      </w:r>
    </w:p>
    <w:p>
      <w:r>
        <w:t>d'actualité,  chaque  scroll  est  un  pic  de  dopamine  artificiel.  Le  problème  :  ces</w:t>
      </w:r>
    </w:p>
    <w:p>
      <w:r>
        <w:t>pics aplatissent ta réponse dopaminergique de base, rendant tout le reste — le</w:t>
      </w:r>
    </w:p>
    <w:p>
      <w:r>
        <w:t>travail profond, les relations, la nature — fade et peu stimulant. Aujourd'hui, on</w:t>
      </w:r>
    </w:p>
    <w:p>
      <w:r>
        <w:t>remet les compteurs à zéro.</w:t>
      </w:r>
    </w:p>
    <w:p>
      <w:r>
        <w:t>MATIN — ZÉRO TÉLÉPHONE PENDANT 60 MINUTES</w:t>
      </w:r>
    </w:p>
    <w:p>
      <w:r>
        <w:t>Dès que tu te lèves, ne touche pas à ton téléphone. Pas de notifications, pas de</w:t>
      </w:r>
    </w:p>
    <w:p>
      <w:r>
        <w:t>messages,  pas  de  réseaux  sociaux,  pas  d'emails.  Soixante  minutes  de  calme</w:t>
      </w:r>
    </w:p>
    <w:p>
      <w:r>
        <w:t>délibéré.</w:t>
      </w:r>
    </w:p>
    <w:p>
      <w:r>
        <w:t>La  recherche  du  Dr  Andrew  Huberman  (Université  de  Stanford)  montre  que  le</w:t>
      </w:r>
    </w:p>
    <w:p>
      <w:r>
        <w:t>niveau de dopamine le matin crée la 'ligne de base' pour le reste de la journée.</w:t>
      </w:r>
    </w:p>
    <w:p>
      <w:r>
        <w:t>Si tu le pics immédiatement avec des notifications, ton cerveau indexe tout le</w:t>
      </w:r>
    </w:p>
    <w:p>
      <w:r>
        <w:t>reste  comme  ennuyeux  par  comparaison.  Tu  passes  la  journée  à  chercher  ce</w:t>
      </w:r>
    </w:p>
    <w:p>
      <w:r>
        <w:t>niveau d'excitation — et tu le trouves rarement.</w:t>
      </w:r>
    </w:p>
    <w:p>
      <w:r>
        <w:t>À la place : eau, lumière naturelle si possible, mouvements légers, écriture ou</w:t>
      </w:r>
    </w:p>
    <w:p>
      <w:r>
        <w:t>lecture physique. Laisse le cerveau se réveiller selon son propre rythme.</w:t>
      </w:r>
    </w:p>
    <w:p>
      <w:r>
        <w:t>JOURNÉE — RÉDUCTION DE 80 % DE L'INPUT INFORMATIONNEL</w:t>
      </w:r>
    </w:p>
    <w:p>
      <w:r>
        <w:t>•</w:t>
      </w:r>
    </w:p>
    <w:p>
      <w:r>
        <w:t>Aucune actualité (ni TV, ni journaux en ligne, ni podcasts d'info)</w:t>
      </w:r>
    </w:p>
    <w:p>
      <w:r>
        <w:t>•</w:t>
      </w:r>
    </w:p>
    <w:p>
      <w:r>
        <w:t>Aucun réseau social</w:t>
      </w:r>
    </w:p>
    <w:p>
      <w:r>
        <w:t>•</w:t>
      </w:r>
    </w:p>
    <w:p>
      <w:r>
        <w:t>Emails limités à 2 consultations (midi et 17h uniquement)</w:t>
      </w:r>
    </w:p>
    <w:p>
      <w:r>
        <w:t>•</w:t>
      </w:r>
    </w:p>
    <w:p>
      <w:r>
        <w:t>Messagerie instantanée : désactiver les notifications, répondre en 2 blocs</w:t>
      </w:r>
    </w:p>
    <w:p>
      <w:r>
        <w:t>Le cerveau traite environ 11 millions de bits d'information par seconde — mais</w:t>
      </w:r>
    </w:p>
    <w:p>
      <w:r>
        <w:t>la  conscience  n'en  gère  que  50.  Tout  le  reste  est  traité  inconsciemment,  en</w:t>
      </w:r>
    </w:p>
    <w:p>
      <w:r>
        <w:t>consommant de l'énergie cognitive. Réduire le bruit informationnel, c'est libérer</w:t>
      </w:r>
    </w:p>
    <w:p>
      <w:r>
        <w:t>cette énergie pour les fonctions exécutives supérieures.</w:t>
      </w:r>
    </w:p>
    <w:p>
      <w:r>
        <w:t>MIDI — LA MARCHE SILENCIEUSE (20 MINUTES)</w:t>
      </w:r>
    </w:p>
    <w:p>
      <w:r>
        <w:t>Sors marcher 20 minutes. Sans podcast, sans musique, sans appel. Juste toi et</w:t>
      </w:r>
    </w:p>
    <w:p>
      <w:r>
        <w:t>l'environnement. Observe ce que tu ressens. La majorité des gens éprouvent un</w:t>
      </w:r>
    </w:p>
    <w:p>
      <w:r>
        <w:t>inconfort intense les cinq premières minutes — c'est le cerveau qui cherche sa</w:t>
      </w:r>
    </w:p>
    <w:p>
      <w:r>
        <w:t>dose de stimulation.</w:t>
      </w:r>
    </w:p>
    <w:p>
      <w:r>
        <w:t>Cette  marche  active  le  Default  Mode  Network  —  le  réseau  par  défaut  du</w:t>
      </w:r>
    </w:p>
    <w:p>
      <w:r>
        <w:t>8</w:t>
      </w:r>
    </w:p>
    <w:p>
      <w:r>
        <w:br w:type="page"/>
      </w:r>
    </w:p>
    <w:p>
      <w:r>
        <w:t>cerveau. C'est le système de 'défragmentation' qui travaille quand tu n'es pas</w:t>
      </w:r>
    </w:p>
    <w:p>
      <w:r>
        <w:t>activement concentré. Il consolide les apprentissages, résout des problèmes en</w:t>
      </w:r>
    </w:p>
    <w:p>
      <w:r>
        <w:t>arrière-plan, et génère les intuitions. La plupart des gens ne lui donnent jamais</w:t>
      </w:r>
    </w:p>
    <w:p>
      <w:r>
        <w:t>de temps parce qu'ils comblent chaque vide avec du contenu.</w:t>
      </w:r>
    </w:p>
    <w:p>
      <w:r>
        <w:t>SOIR — JOURNAL DE DÉCOMPRESSION (15 MINUTES)</w:t>
      </w:r>
    </w:p>
    <w:p>
      <w:r>
        <w:t>Réponds par écrit à ces trois questions :</w:t>
      </w:r>
    </w:p>
    <w:p>
      <w:r>
        <w:t>1.</w:t>
      </w:r>
    </w:p>
    <w:p>
      <w:r>
        <w:t>Qu'est-ce  qui  a  été  inconfortable  aujourd'hui  ?  Quand  as-tu  eu  le  plus</w:t>
      </w:r>
    </w:p>
    <w:p>
      <w:r>
        <w:t>envie de vérifier ton téléphone ?</w:t>
      </w:r>
    </w:p>
    <w:p>
      <w:r>
        <w:t>2.</w:t>
      </w:r>
    </w:p>
    <w:p>
      <w:r>
        <w:t>Qu'as-tu  remarqué  quand  tu  n'étais  pas  en  train  de  consommer  du</w:t>
      </w:r>
    </w:p>
    <w:p>
      <w:r>
        <w:t>contenu ?</w:t>
      </w:r>
    </w:p>
    <w:p>
      <w:r>
        <w:t>3.</w:t>
      </w:r>
    </w:p>
    <w:p>
      <w:r>
        <w:t>As-tu eu des pensées, idées ou prises de conscience inhabituelles pendant</w:t>
      </w:r>
    </w:p>
    <w:p>
      <w:r>
        <w:t>la marche silencieuse ?</w:t>
      </w:r>
    </w:p>
    <w:p>
      <w:r>
        <w:t>Fiche Jour 2</w:t>
      </w:r>
    </w:p>
    <w:p>
      <w:r>
        <w:t>Combien de temps j'ai tenu sans téléphone ce matin ?</w:t>
      </w:r>
    </w:p>
    <w:p>
      <w:r>
        <w:t>.............................................</w:t>
      </w:r>
    </w:p>
    <w:p>
      <w:r>
        <w:t>Ce que j'ai ressenti pendant la marche silencieuse :</w:t>
      </w:r>
    </w:p>
    <w:p>
      <w:r>
        <w:t>.............................................</w:t>
      </w:r>
    </w:p>
    <w:p>
      <w:r>
        <w:t>.............................................</w:t>
      </w:r>
    </w:p>
    <w:p>
      <w:r>
        <w:t>Moment le plus difficile de la journée (envie de 'consommer') :</w:t>
      </w:r>
    </w:p>
    <w:p>
      <w:r>
        <w:t>.............................................</w:t>
      </w:r>
    </w:p>
    <w:p>
      <w:r>
        <w:t>Une chose que j'ai remarquée sur moi-même aujourd'hui :</w:t>
      </w:r>
    </w:p>
    <w:p>
      <w:r>
        <w:t>.............................................</w:t>
      </w:r>
    </w:p>
    <w:p>
      <w:r>
        <w:t>9</w:t>
      </w:r>
    </w:p>
    <w:p>
      <w:r>
        <w:br w:type="page"/>
      </w:r>
    </w:p>
    <w:p>
      <w:r>
        <w:t>NUTRITION DU JOUR</w:t>
      </w:r>
    </w:p>
    <w:p>
      <w:r>
        <w:t>Ajoute  des  sources  d'oméga-3  à  ton  alimentation  :  saumon  sauvage,</w:t>
      </w:r>
    </w:p>
    <w:p>
      <w:r>
        <w:t>sardines,  maquereau,  noix,  graines  de  chia  ou  de  lin.  Les  acides  gras</w:t>
      </w:r>
    </w:p>
    <w:p>
      <w:r>
        <w:t>oméga-3  (en  particulier  DHA  et  EPA)  sont  les  briques  structurelles  des</w:t>
      </w:r>
    </w:p>
    <w:p>
      <w:r>
        <w:t>membranes  des  neurones.  Ils  facilitent  la  transmission  synaptique  et  ont</w:t>
      </w:r>
    </w:p>
    <w:p>
      <w:r>
        <w:t>un  effet  anti-inflammatoire  direct  sur  le  cerveau.  Un  cerveau  en</w:t>
      </w:r>
    </w:p>
    <w:p>
      <w:r>
        <w:t>inflammation chronique (souvent lié à une alimentation pro-inflammatoire)</w:t>
      </w:r>
    </w:p>
    <w:p>
      <w:r>
        <w:t>a un fonctionnement préfrontal réduit — soit exactement la région dont tu</w:t>
      </w:r>
    </w:p>
    <w:p>
      <w:r>
        <w:t>as besoin pour ce protocole.</w:t>
      </w:r>
    </w:p>
    <w:p>
      <w:r>
        <w:t>10</w:t>
      </w:r>
    </w:p>
    <w:p>
      <w:r>
        <w:br w:type="page"/>
      </w:r>
    </w:p>
    <w:p>
      <w:r>
        <w:t>JOUR 3</w:t>
      </w:r>
    </w:p>
    <w:p>
      <w:r>
        <w:t>La reprogrammation motrice</w:t>
      </w:r>
    </w:p>
    <w:p>
      <w:r>
        <w:t>Thème : Connexion corps-cerveau</w:t>
      </w:r>
    </w:p>
    <w:p>
      <w:r>
        <w:t>Le  cerveau  et  le  corps  ne  sont  pas  séparés.  Chaque  état  physique  influence</w:t>
      </w:r>
    </w:p>
    <w:p>
      <w:r>
        <w:t>l'état  mental.  Aujourd'hui,  on  utilise  le  corps  comme  outil  de  transformation</w:t>
      </w:r>
    </w:p>
    <w:p>
      <w:r>
        <w:t>neurale.  Ce  n'est  pas  du  sport  pour  la  forme  —  c'est  de  la  pharmacologie</w:t>
      </w:r>
    </w:p>
    <w:p>
      <w:r>
        <w:t>endogène.</w:t>
      </w:r>
    </w:p>
    <w:p>
      <w:r>
        <w:t>MATIN — L'EXPOSITION AU FROID (7 MINUTES)</w:t>
      </w:r>
    </w:p>
    <w:p>
      <w:r>
        <w:t>Douche  froide  ou  visage  plongé  dans  l'eau  froide,  7  minutes  total.  Si  tu</w:t>
      </w:r>
    </w:p>
    <w:p>
      <w:r>
        <w:t>commences  par  une  douche  chaude,  passe  au  froid  les  2  dernières  minutes</w:t>
      </w:r>
    </w:p>
    <w:p>
      <w:r>
        <w:t>minimum.</w:t>
      </w:r>
    </w:p>
    <w:p>
      <w:r>
        <w:t>L'exposition au froid déclenche une libération de norépinéphrine (noradrénaline)</w:t>
      </w:r>
    </w:p>
    <w:p>
      <w:r>
        <w:t>de  250  à  300  %  au-dessus  de  la  ligne  de  base.  Cette  molécule  efface  le</w:t>
      </w:r>
    </w:p>
    <w:p>
      <w:r>
        <w:t>brouillard  mental,  augmente  la  concentration  et  la  vigilance,  et  —  surtout  —</w:t>
      </w:r>
    </w:p>
    <w:p>
      <w:r>
        <w:t>entraîne  ta  tolérance  au  stress.  Chaque  fois  que  tu  restes  sous  l'eau  froide</w:t>
      </w:r>
    </w:p>
    <w:p>
      <w:r>
        <w:t>malgré  l'inconfort,  tu  exerces  littéralement  ton  cortex  préfrontal  à  prendre  le</w:t>
      </w:r>
    </w:p>
    <w:p>
      <w:r>
        <w:t>contrôle  sur  les  impulsions  du  système  limbique.  C'est  exactement  la  même</w:t>
      </w:r>
    </w:p>
    <w:p>
      <w:r>
        <w:t>compétence  que  celle  qui  te  permet  de  résister  à  un  comportement</w:t>
      </w:r>
    </w:p>
    <w:p>
      <w:r>
        <w:t>automatique.</w:t>
      </w:r>
    </w:p>
    <w:p>
      <w:r>
        <w:t>JOURNÉE — LE MOUVEMENT INTENTIONNEL (30 MINUTES MINIMUM)</w:t>
      </w:r>
    </w:p>
    <w:p>
      <w:r>
        <w:t>Marche rapide, vélo, natation, musculation, yoga — peu importe. L'intensité doit</w:t>
      </w:r>
    </w:p>
    <w:p>
      <w:r>
        <w:t>être  suffisante  pour  que  tu  ne  puisses  pas  tenir  une  conversation  complète</w:t>
      </w:r>
    </w:p>
    <w:p>
      <w:r>
        <w:t>facilement. 30 minutes minimum.</w:t>
      </w:r>
    </w:p>
    <w:p>
      <w:r>
        <w:t>Le  BDNF  (Brain-Derived  Neurotrophic  Factor)  est  une  protéine  produite  en</w:t>
      </w:r>
    </w:p>
    <w:p>
      <w:r>
        <w:t>grande quantité pendant l'exercice physique. Les neuroscientifiques l'appellent</w:t>
      </w:r>
    </w:p>
    <w:p>
      <w:r>
        <w:t>parfois  'Miracle-Gro  pour  le  cerveau'  —  c'est  littéralement  un  engrais  qui</w:t>
      </w:r>
    </w:p>
    <w:p>
      <w:r>
        <w:t>favorise la croissance et la connexion de nouveaux neurones. L'hippocampe, le</w:t>
      </w:r>
    </w:p>
    <w:p>
      <w:r>
        <w:t>siège  de  la  mémoire  et  de  l'apprentissage,  est  particulièrement  sensible  au</w:t>
      </w:r>
    </w:p>
    <w:p>
      <w:r>
        <w:t>BDNF. Quand tu bouges, tu facilites la neurogénèse.</w:t>
      </w:r>
    </w:p>
    <w:p>
      <w:r>
        <w:t>APRÈS-MIDI — LA RESPIRATION EN CARRÉ (5 MINUTES)</w:t>
      </w:r>
    </w:p>
    <w:p>
      <w:r>
        <w:t>Trouve 5 minutes au calme. Pratique la respiration 4-4-4-4 :</w:t>
      </w:r>
    </w:p>
    <w:p>
      <w:r>
        <w:t>1.</w:t>
      </w:r>
    </w:p>
    <w:p>
      <w:r>
        <w:t>Inspire lentement en comptant jusqu'à 4</w:t>
      </w:r>
    </w:p>
    <w:p>
      <w:r>
        <w:t>2.</w:t>
      </w:r>
    </w:p>
    <w:p>
      <w:r>
        <w:t>Bloque le souffle, poumons pleins, en comptant jusqu'à 4</w:t>
      </w:r>
    </w:p>
    <w:p>
      <w:r>
        <w:t>3.</w:t>
      </w:r>
    </w:p>
    <w:p>
      <w:r>
        <w:t>Expire lentement en comptant jusqu'à 4</w:t>
      </w:r>
    </w:p>
    <w:p>
      <w:r>
        <w:t>11</w:t>
      </w:r>
    </w:p>
    <w:p>
      <w:r>
        <w:br w:type="page"/>
      </w:r>
    </w:p>
    <w:p>
      <w:r>
        <w:t>4.</w:t>
      </w:r>
    </w:p>
    <w:p>
      <w:r>
        <w:t>Bloque le souffle, poumons vides, en comptant jusqu'à 4</w:t>
      </w:r>
    </w:p>
    <w:p>
      <w:r>
        <w:t>Répète  8  à  10  fois.  Cette  technique  active  le  nerf  vague  —  le  'câble'  entre  le</w:t>
      </w:r>
    </w:p>
    <w:p>
      <w:r>
        <w:t>cerveau  et  les  organes  —  et  bascule  ton  système  nerveux  du  mode</w:t>
      </w:r>
    </w:p>
    <w:p>
      <w:r>
        <w:t>sympathique  (alarme,  stress)  au  mode  parasympathique  (repos,  récupération,</w:t>
      </w:r>
    </w:p>
    <w:p>
      <w:r>
        <w:t>digestion). Utilisable n'importe quand comme outil d'urgence le reste de ta vie.</w:t>
      </w:r>
    </w:p>
    <w:p>
      <w:r>
        <w:t>SOIR — LE SCAN CORPOREL (10 MINUTES)</w:t>
      </w:r>
    </w:p>
    <w:p>
      <w:r>
        <w:t>Allonge-toi.  Ferme  les  yeux.  Parcours  mentalement  ton  corps  de  la  tête  aux</w:t>
      </w:r>
    </w:p>
    <w:p>
      <w:r>
        <w:t>pieds, en accordant 30 secondes à chaque zone : crâne, front, mâchoires, cou,</w:t>
      </w:r>
    </w:p>
    <w:p>
      <w:r>
        <w:t>épaules, bras, mains, poitrine, abdomen, bas du dos, hanches, cuisses, genoux,</w:t>
      </w:r>
    </w:p>
    <w:p>
      <w:r>
        <w:t>mollets, pieds. À chaque zone, pose-toi la question : est-ce qu'il y a de la tension</w:t>
      </w:r>
    </w:p>
    <w:p>
      <w:r>
        <w:t>ici ?</w:t>
      </w:r>
    </w:p>
    <w:p>
      <w:r>
        <w:t>Ne  cherche  pas  à  changer  quoi  que  ce  soit.  Observe  seulement.  La  simple</w:t>
      </w:r>
    </w:p>
    <w:p>
      <w:r>
        <w:t>observation avec attention focalisée suffit souvent à relâcher une tension que le</w:t>
      </w:r>
    </w:p>
    <w:p>
      <w:r>
        <w:t>cerveau maintenait inconsciemment. C'est une forme de biofeedback interne.</w:t>
      </w:r>
    </w:p>
    <w:p>
      <w:r>
        <w:t>Fiche Jour 3</w:t>
      </w:r>
    </w:p>
    <w:p>
      <w:r>
        <w:t>Ressenti après la douche froide (échelle 1-10 d'énergie) :</w:t>
      </w:r>
    </w:p>
    <w:p>
      <w:r>
        <w:t>Avant : _____ / Après : _____</w:t>
      </w:r>
    </w:p>
    <w:p>
      <w:r>
        <w:t>Activité physique faite aujourd'hui :</w:t>
      </w:r>
    </w:p>
    <w:p>
      <w:r>
        <w:t>Type : ......................... Durée : ......... minutes</w:t>
      </w:r>
    </w:p>
    <w:p>
      <w:r>
        <w:t>Ce  que  j'ai  remarqué  pendant  le  scan  corporel  (zones  de</w:t>
      </w:r>
    </w:p>
    <w:p>
      <w:r>
        <w:t>tension) :</w:t>
      </w:r>
    </w:p>
    <w:p>
      <w:r>
        <w:t>.............................................</w:t>
      </w:r>
    </w:p>
    <w:p>
      <w:r>
        <w:t>.............................................</w:t>
      </w:r>
    </w:p>
    <w:p>
      <w:r>
        <w:t>Comment je me sens ce soir par rapport à ce matin ?</w:t>
      </w:r>
    </w:p>
    <w:p>
      <w:r>
        <w:t>.............................................</w:t>
      </w:r>
    </w:p>
    <w:p>
      <w:r>
        <w:t>12</w:t>
      </w:r>
    </w:p>
    <w:p>
      <w:r>
        <w:br w:type="page"/>
      </w:r>
    </w:p>
    <w:p>
      <w:r>
        <w:t>NUTRITION DU JOUR</w:t>
      </w:r>
    </w:p>
    <w:p>
      <w:r>
        <w:t>Hydratation  prioritaire  aujourd'hui.  Bois  au  minimum  2,5  litres  d'eau.</w:t>
      </w:r>
    </w:p>
    <w:p>
      <w:r>
        <w:t>Pourquoi c'est critique : une déshydratation de seulement 2 % entraîne une</w:t>
      </w:r>
    </w:p>
    <w:p>
      <w:r>
        <w:t>réduction  de  20  %  des  performances  cognitives.  Concentration,  mémoire</w:t>
      </w:r>
    </w:p>
    <w:p>
      <w:r>
        <w:t>de travail, vitesse de traitement — tout décline. La plupart des gens sont</w:t>
      </w:r>
    </w:p>
    <w:p>
      <w:r>
        <w:t>en déshydratation chronique légère sans le savoir. Ajoute une pincée de sel</w:t>
      </w:r>
    </w:p>
    <w:p>
      <w:r>
        <w:t>de  mer  non  raffiné  à  un  grand  verre  d'eau  le  matin  pour  améliorer</w:t>
      </w:r>
    </w:p>
    <w:p>
      <w:r>
        <w:t>l'absorption cellulaire.</w:t>
      </w:r>
    </w:p>
    <w:p>
      <w:r>
        <w:t>13</w:t>
      </w:r>
    </w:p>
    <w:p>
      <w:r>
        <w:br w:type="page"/>
      </w:r>
    </w:p>
    <w:p>
      <w:r>
        <w:t>JOUR 4</w:t>
      </w:r>
    </w:p>
    <w:p>
      <w:r>
        <w:t>Le nettoyage émotionnel</w:t>
      </w:r>
    </w:p>
    <w:p>
      <w:r>
        <w:t>Thème : Traitement des charges stockées</w:t>
      </w:r>
    </w:p>
    <w:p>
      <w:r>
        <w:t>Les émotions non traitées ne disparaissent pas. Elles s'enkystent dans le corps</w:t>
      </w:r>
    </w:p>
    <w:p>
      <w:r>
        <w:t>et  le  système  nerveux  sous  forme  de  cortisol  chronique,  de  tensions</w:t>
      </w:r>
    </w:p>
    <w:p>
      <w:r>
        <w:t>musculaires,  de  schémas  comportementaux  automatiques.  Aujourd'hui,  on  fait</w:t>
      </w:r>
    </w:p>
    <w:p>
      <w:r>
        <w:t>de l'hygiène émotionnelle.</w:t>
      </w:r>
    </w:p>
    <w:p>
      <w:r>
        <w:t>MATIN — LA LETTRE NON ENVOYÉE (30 MINUTES)</w:t>
      </w:r>
    </w:p>
    <w:p>
      <w:r>
        <w:t>Pense  à  quelqu'un  qui  t'a  blessé  —  récemment  ou  dans  le  passé.  Quelqu'un</w:t>
      </w:r>
    </w:p>
    <w:p>
      <w:r>
        <w:t>envers qui tu ressens encore de la colère, de la rancœur, de la tristesse, ou de la</w:t>
      </w:r>
    </w:p>
    <w:p>
      <w:r>
        <w:t>déception non résolue. Écris-lui une lettre complète, en ne te censurant pas. Dis</w:t>
      </w:r>
    </w:p>
    <w:p>
      <w:r>
        <w:t>tout ce que tu n'as jamais pu ou voulu dire.</w:t>
      </w:r>
    </w:p>
    <w:p>
      <w:r>
        <w:t>Cette  lettre  n'est  pas  destinée  à  être  envoyée.  Elle  est  destinée  à  ton  cortex</w:t>
      </w:r>
    </w:p>
    <w:p>
      <w:r>
        <w:t>cingulaire antérieur — la région cérébrale qui traite les conflits émotionnels non</w:t>
      </w:r>
    </w:p>
    <w:p>
      <w:r>
        <w:t>résolus. L'écriture expressive active le traitement sémantique des expériences</w:t>
      </w:r>
    </w:p>
    <w:p>
      <w:r>
        <w:t>émotionnelles  :  elle  transforme  une  charge  affective  brute  en  narrative</w:t>
      </w:r>
    </w:p>
    <w:p>
      <w:r>
        <w:t>cohérente, ce qui est neurochimiquement le processus de résolution.</w:t>
      </w:r>
    </w:p>
    <w:p>
      <w:r>
        <w:t>LA SCIENCE DES ÉMOTIONS STOCKÉES</w:t>
      </w:r>
    </w:p>
    <w:p>
      <w:r>
        <w:t>Les émotions non résolues maintiennent une sécrétion chronique de cortisol. Or,</w:t>
      </w:r>
    </w:p>
    <w:p>
      <w:r>
        <w:t>le  cortisol  chronique  a  des  effets  destructeurs  mesurables  sur  la  structure</w:t>
      </w:r>
    </w:p>
    <w:p>
      <w:r>
        <w:t>cérébrale :</w:t>
      </w:r>
    </w:p>
    <w:p>
      <w:r>
        <w:t>•</w:t>
      </w:r>
    </w:p>
    <w:p>
      <w:r>
        <w:t>Atrophie de l'hippocampe : la mémoire à long terme se détériore</w:t>
      </w:r>
    </w:p>
    <w:p>
      <w:r>
        <w:t>•</w:t>
      </w:r>
    </w:p>
    <w:p>
      <w:r>
        <w:t>Réduction du volume du cortex préfrontal : la prise de décision s'affaiblit</w:t>
      </w:r>
    </w:p>
    <w:p>
      <w:r>
        <w:t>•</w:t>
      </w:r>
    </w:p>
    <w:p>
      <w:r>
        <w:t>Hyperactivité de l'amygdale : la réactivité au stress augmente</w:t>
      </w:r>
    </w:p>
    <w:p>
      <w:r>
        <w:t>•</w:t>
      </w:r>
    </w:p>
    <w:p>
      <w:r>
        <w:t>Réduction de la neurogénèse : moins de nouvelles connexions se forment</w:t>
      </w:r>
    </w:p>
    <w:p>
      <w:r>
        <w:t>Ce n'est pas métaphorique. Ce sont des changements structuraux mesurables</w:t>
      </w:r>
    </w:p>
    <w:p>
      <w:r>
        <w:t>par  IRM  fonctionnelle.  Traiter  les  émotions  stockées,  c'est  protéger  —  et</w:t>
      </w:r>
    </w:p>
    <w:p>
      <w:r>
        <w:t>potentiellement restaurer — l'architecture de ton cerveau.</w:t>
      </w:r>
    </w:p>
    <w:p>
      <w:r>
        <w:t>MIDI — LA CORRECTION COGNITIVE (20 MINUTES)</w:t>
      </w:r>
    </w:p>
    <w:p>
      <w:r>
        <w:t>Identifie tes 3 pensées négatives récurrentes. Pas les émotions — les pensées.</w:t>
      </w:r>
    </w:p>
    <w:p>
      <w:r>
        <w:t>Les phrases que tu te répètes. Exemple : 'Je suis nul à l'organisation', 'Les autres</w:t>
      </w:r>
    </w:p>
    <w:p>
      <w:r>
        <w:t>me voient comme faible', 'Je ne finirai jamais ce que je commence'.</w:t>
      </w:r>
    </w:p>
    <w:p>
      <w:r>
        <w:t>Pour  chacune,  écris  non  pas  son  contraire  (les  affirmations  positives  ne</w:t>
      </w:r>
    </w:p>
    <w:p>
      <w:r>
        <w:t>marchent pas si elles ne sont pas croyables) — mais une CORRECTION BASÉE</w:t>
      </w:r>
    </w:p>
    <w:p>
      <w:r>
        <w:t>14</w:t>
      </w:r>
    </w:p>
    <w:p>
      <w:r>
        <w:br w:type="page"/>
      </w:r>
    </w:p>
    <w:p>
      <w:r>
        <w:t>SUR DES PREUVES. Cherche dans ta mémoire un contre-exemple réel, concret,</w:t>
      </w:r>
    </w:p>
    <w:p>
      <w:r>
        <w:t>spécifique.</w:t>
      </w:r>
    </w:p>
    <w:p>
      <w:r>
        <w:t>Exemple : 'Je suis nul à l'organisation' → 'En 2023, j'ai organisé un voyage de 3</w:t>
      </w:r>
    </w:p>
    <w:p>
      <w:r>
        <w:t>semaines  pour  4  personnes  sans  accroc  majeur.  Mon  organisation  peut  être</w:t>
      </w:r>
    </w:p>
    <w:p>
      <w:r>
        <w:t>situationnelle et perfectible, mais elle n'est pas nulle.'</w:t>
      </w:r>
    </w:p>
    <w:p>
      <w:r>
        <w:t>Cette  technique  s'appelle  la  restructuration  cognitive  —  c'est  le  cœur  de  la</w:t>
      </w:r>
    </w:p>
    <w:p>
      <w:r>
        <w:t>thérapie cognitivo-comportementale. Elle recâble littéralement les schémas de</w:t>
      </w:r>
    </w:p>
    <w:p>
      <w:r>
        <w:t>pensée  en  créant  de  nouvelles  voies  neurales  qui  contournent  les  raccourcis</w:t>
      </w:r>
    </w:p>
    <w:p>
      <w:r>
        <w:t>cognitifs négatifs.</w:t>
      </w:r>
    </w:p>
    <w:p>
      <w:r>
        <w:t>SOIR — LA GRATITUDE SPÉCIFIQUE (10 MINUTES)</w:t>
      </w:r>
    </w:p>
    <w:p>
      <w:r>
        <w:t>Écris 3 choses que tu as BIEN gérées aujourd'hui. Pas les grandes victoires — les</w:t>
      </w:r>
    </w:p>
    <w:p>
      <w:r>
        <w:t>micro-compétences.  'J'ai  remarqué  que  j'étais  stressé  et  je  me  suis  arrêté  2</w:t>
      </w:r>
    </w:p>
    <w:p>
      <w:r>
        <w:t>minutes au lieu de réagir immédiatement.' 'J'ai mangé un vrai repas au lieu de</w:t>
      </w:r>
    </w:p>
    <w:p>
      <w:r>
        <w:t>grignoter.' 'J'ai tenu ma promesse de faire la lettre même si c'était difficile.'</w:t>
      </w:r>
    </w:p>
    <w:p>
      <w:r>
        <w:t>Pourquoi  cette  forme  de  gratitude  spécifique  ?  Elle  cible  le  cortex  cingulaire</w:t>
      </w:r>
    </w:p>
    <w:p>
      <w:r>
        <w:t>antérieur  et  le  striatum  ventral  —  elle  génère  un  signal  de  récompense  qui</w:t>
      </w:r>
    </w:p>
    <w:p>
      <w:r>
        <w:t>associe la compétence à un état positif. C'est ainsi que tu déplaces le focus du</w:t>
      </w:r>
    </w:p>
    <w:p>
      <w:r>
        <w:t>déficit vers la capacité.</w:t>
      </w:r>
    </w:p>
    <w:p>
      <w:r>
        <w:t>Fiche Jour 4</w:t>
      </w:r>
    </w:p>
    <w:p>
      <w:r>
        <w:t>Mes 3 pensées négatives récurrentes et leur correction :</w:t>
      </w:r>
    </w:p>
    <w:p>
      <w:r>
        <w:t>• Pensée 1 : .......................................</w:t>
      </w:r>
    </w:p>
    <w:p>
      <w:r>
        <w:t>Correction : .......................................</w:t>
      </w:r>
    </w:p>
    <w:p>
      <w:r>
        <w:t>• Pensée 2 : .......................................</w:t>
      </w:r>
    </w:p>
    <w:p>
      <w:r>
        <w:t>Correction : .......................................</w:t>
      </w:r>
    </w:p>
    <w:p>
      <w:r>
        <w:t>• Pensée 3 : .......................................</w:t>
      </w:r>
    </w:p>
    <w:p>
      <w:r>
        <w:t>Correction : .......................................</w:t>
      </w:r>
    </w:p>
    <w:p>
      <w:r>
        <w:t>3 choses que j'ai bien gérées aujourd'hui :</w:t>
      </w:r>
    </w:p>
    <w:p>
      <w:r>
        <w:t>• 1. .............................................</w:t>
      </w:r>
    </w:p>
    <w:p>
      <w:r>
        <w:t>• 2. .............................................</w:t>
      </w:r>
    </w:p>
    <w:p>
      <w:r>
        <w:t>• 3. .............................................</w:t>
      </w:r>
    </w:p>
    <w:p>
      <w:r>
        <w:t>15</w:t>
      </w:r>
    </w:p>
    <w:p>
      <w:r>
        <w:br w:type="page"/>
      </w:r>
    </w:p>
    <w:p>
      <w:r>
        <w:t>NUTRITION DU JOUR</w:t>
      </w:r>
    </w:p>
    <w:p>
      <w:r>
        <w:t>Le  magnésium  aujourd'hui.  60  à  70  %  de  la  population  occidentale  est</w:t>
      </w:r>
    </w:p>
    <w:p>
      <w:r>
        <w:t>déficiente  en  magnésium.  Or,  le  magnésium  est  un  cofacteur  essentiel</w:t>
      </w:r>
    </w:p>
    <w:p>
      <w:r>
        <w:t>pour la production de GABA — le principal neurotransmetteur inhibiteur du</w:t>
      </w:r>
    </w:p>
    <w:p>
      <w:r>
        <w:t>cerveau.  Sans  GABA  suffisant,  le  cerveau  reste  en  mode  'alerte'</w:t>
      </w:r>
    </w:p>
    <w:p>
      <w:r>
        <w:t>permanent.  Sources  alimentaires  riches  :  amandes,  épinards,  graines  de</w:t>
      </w:r>
    </w:p>
    <w:p>
      <w:r>
        <w:t>citrouille, cacao brut, légumineuses. Tu peux aussi supplémenter avec du</w:t>
      </w:r>
    </w:p>
    <w:p>
      <w:r>
        <w:t>glycinate de magnésium le soir — c'est la forme la mieux absorbée et la</w:t>
      </w:r>
    </w:p>
    <w:p>
      <w:r>
        <w:t>moins laxative.</w:t>
      </w:r>
    </w:p>
    <w:p>
      <w:r>
        <w:t>16</w:t>
      </w:r>
    </w:p>
    <w:p>
      <w:r>
        <w:br w:type="page"/>
      </w:r>
    </w:p>
    <w:p>
      <w:r>
        <w:t>JOUR 5</w:t>
      </w:r>
    </w:p>
    <w:p>
      <w:r>
        <w:t>La reconstruction des routines</w:t>
      </w:r>
    </w:p>
    <w:p>
      <w:r>
        <w:t>Thème : Installation de nouveaux automatismes</w:t>
      </w:r>
    </w:p>
    <w:p>
      <w:r>
        <w:t>Les habitudes sont des circuits neuraux qui se sont stabilisés par la répétition.</w:t>
      </w:r>
    </w:p>
    <w:p>
      <w:r>
        <w:t>Elles ne disparaissent jamais vraiment — elles sont juste plus ou moins actives.</w:t>
      </w:r>
    </w:p>
    <w:p>
      <w:r>
        <w:t>Pour en installer de nouvelles, il ne s'agit pas de volonté : il s'agit d'ingénierie</w:t>
      </w:r>
    </w:p>
    <w:p>
      <w:r>
        <w:t>comportementale. Aujourd'hui, tu construis ton architecture.</w:t>
      </w:r>
    </w:p>
    <w:p>
      <w:r>
        <w:t>MATIN — LA ROUTINE IDÉALE (ANALYSE ET DESIGN)</w:t>
      </w:r>
    </w:p>
    <w:p>
      <w:r>
        <w:t>Avant de te lancer dans la journée, prends 20 minutes pour concevoir ta routine</w:t>
      </w:r>
    </w:p>
    <w:p>
      <w:r>
        <w:t>matinale idéale. Contrainte absolue : maximum 45 minutes, minimum viable. Si</w:t>
      </w:r>
    </w:p>
    <w:p>
      <w:r>
        <w:t>tu ne peux pas la faire un mardi chargé, elle n'est pas bonne.</w:t>
      </w:r>
    </w:p>
    <w:p>
      <w:r>
        <w:t>Le  principe  fondateur  de  James  Clear  ('Atomic  Habits')  :  chaque  nouvelle</w:t>
      </w:r>
    </w:p>
    <w:p>
      <w:r>
        <w:t>habitude doit commencer dans une version qui prend moins de 2 minutes. Non</w:t>
      </w:r>
    </w:p>
    <w:p>
      <w:r>
        <w:t>pas  parce  que  2  minutes  suffisent  —  mais  parce  que  le  vrai  obstacle  à  une</w:t>
      </w:r>
    </w:p>
    <w:p>
      <w:r>
        <w:t>habitude, c'est de commencer. Une fois lancé, tu continues naturellement.</w:t>
      </w:r>
    </w:p>
    <w:p>
      <w:r>
        <w:t>Template : Ma routine matinale idéale</w:t>
      </w:r>
    </w:p>
    <w:p>
      <w:r>
        <w:t>À l'heure que je me lève : _____________</w:t>
      </w:r>
    </w:p>
    <w:p>
      <w:r>
        <w:t>Les 5 premières minutes : .............</w:t>
      </w:r>
    </w:p>
    <w:p>
      <w:r>
        <w:t>Minutes 5-10 : ........................</w:t>
      </w:r>
    </w:p>
    <w:p>
      <w:r>
        <w:t>Minutes 10-20 : .......................</w:t>
      </w:r>
    </w:p>
    <w:p>
      <w:r>
        <w:t>Minutes 20-30 : .......................</w:t>
      </w:r>
    </w:p>
    <w:p>
      <w:r>
        <w:t>Minutes 30-45 : .......................</w:t>
      </w:r>
    </w:p>
    <w:p>
      <w:r>
        <w:t>**Version 2 minutes** (pour les mauvais jours) :</w:t>
      </w:r>
    </w:p>
    <w:p>
      <w:r>
        <w:t>.............................................</w:t>
      </w:r>
    </w:p>
    <w:p>
      <w:r>
        <w:t>LA TECHNIQUE DE L'EMPILEMENT D'HABITUDES</w:t>
      </w:r>
    </w:p>
    <w:p>
      <w:r>
        <w:t>Le  moyen  le  plus  efficace  d'installer  une  nouvelle  habitude  est  de  la  'coller'  à</w:t>
      </w:r>
    </w:p>
    <w:p>
      <w:r>
        <w:t>une  habitude  existante.  Le  format  est  :  'Après  [habitude  existante],  je  ferai</w:t>
      </w:r>
    </w:p>
    <w:p>
      <w:r>
        <w:t>[nouvelle habitude].'</w:t>
      </w:r>
    </w:p>
    <w:p>
      <w:r>
        <w:t>17</w:t>
      </w:r>
    </w:p>
    <w:p>
      <w:r>
        <w:br w:type="page"/>
      </w:r>
    </w:p>
    <w:p>
      <w:r>
        <w:t>Exemples :</w:t>
      </w:r>
    </w:p>
    <w:p>
      <w:r>
        <w:t>•</w:t>
      </w:r>
    </w:p>
    <w:p>
      <w:r>
        <w:t>Après avoir versé mon café, je ferai 5 minutes de pleine conscience</w:t>
      </w:r>
    </w:p>
    <w:p>
      <w:r>
        <w:t>•</w:t>
      </w:r>
    </w:p>
    <w:p>
      <w:r>
        <w:t>Après m'être brossé les dents le soir, je noterai 3 choses du lendemain</w:t>
      </w:r>
    </w:p>
    <w:p>
      <w:r>
        <w:t>•</w:t>
      </w:r>
    </w:p>
    <w:p>
      <w:r>
        <w:t>Après être arrivé à mon bureau, je noterai ma priorité numéro 1 du jour</w:t>
      </w:r>
    </w:p>
    <w:p>
      <w:r>
        <w:t>Cette technique fonctionne parce qu'elle s'appuie sur un circuit neural déjà bien</w:t>
      </w:r>
    </w:p>
    <w:p>
      <w:r>
        <w:t>établi (l'habitude existante) pour créer le contexte déclencheur de la nouvelle.</w:t>
      </w:r>
    </w:p>
    <w:p>
      <w:r>
        <w:t>Le  cerveau  n'a  pas  besoin  d'énergie  supplémentaire  pour  'se  souvenir'  —  la</w:t>
      </w:r>
    </w:p>
    <w:p>
      <w:r>
        <w:t>séquence se déclenche automatiquement.</w:t>
      </w:r>
    </w:p>
    <w:p>
      <w:r>
        <w:t>Identifie maintenant 3 empilements que tu vas implémenter cette semaine. Sois</w:t>
      </w:r>
    </w:p>
    <w:p>
      <w:r>
        <w:t>spécifique sur le 'après quoi' — vague ne fonctionne pas.</w:t>
      </w:r>
    </w:p>
    <w:p>
      <w:r>
        <w:t>JOURNÉE — LA CARTE DE L'ÉNERGIE</w:t>
      </w:r>
    </w:p>
    <w:p>
      <w:r>
        <w:t>Toutes  les  2  heures  aujourd'hui,  note  sur  une  échelle  de  1  à  10  ton  niveau</w:t>
      </w:r>
    </w:p>
    <w:p>
      <w:r>
        <w:t>d'énergie  et  de  concentration.  À  la  fin  de  la  journée,  tu  verras  ton  profil</w:t>
      </w:r>
    </w:p>
    <w:p>
      <w:r>
        <w:t>énergétique réel.</w:t>
      </w:r>
    </w:p>
    <w:p>
      <w:r>
        <w:t>La gestion du temps sans gestion de l'énergie est une illusion. Aligner tes tâches</w:t>
      </w:r>
    </w:p>
    <w:p>
      <w:r>
        <w:t>cognitives  les  plus  exigeantes  sur  tes  pics  d'énergie  —  et  les  tâches</w:t>
      </w:r>
    </w:p>
    <w:p>
      <w:r>
        <w:t>administratives sur les creux — double l'efficacité sans effort supplémentaire.</w:t>
      </w:r>
    </w:p>
    <w:p>
      <w:r>
        <w:t>SOIR — LA PRÉPARATION TOTALE DU LENDEMAIN</w:t>
      </w:r>
    </w:p>
    <w:p>
      <w:r>
        <w:t>Avant de te coucher, prépare complètement demain. Habits posées. Repas du</w:t>
      </w:r>
    </w:p>
    <w:p>
      <w:r>
        <w:t>lendemain décidé (et préparé si possible). Agenda du lendemain révisé. Top 3</w:t>
      </w:r>
    </w:p>
    <w:p>
      <w:r>
        <w:t>priorités identifiées et notées. Sac ou espace de travail préparé.</w:t>
      </w:r>
    </w:p>
    <w:p>
      <w:r>
        <w:t>Chaque décision le matin épuise ta réserve de glucose préfrontal. En éliminant</w:t>
      </w:r>
    </w:p>
    <w:p>
      <w:r>
        <w:t>les décisions matinales, tu arrives au travail avec un cortex préfrontal intact —</w:t>
      </w:r>
    </w:p>
    <w:p>
      <w:r>
        <w:t>plutôt qu'à moitié vide.</w:t>
      </w:r>
    </w:p>
    <w:p>
      <w:r>
        <w:t>18</w:t>
      </w:r>
    </w:p>
    <w:p>
      <w:r>
        <w:br w:type="page"/>
      </w:r>
    </w:p>
    <w:p>
      <w:r>
        <w:t>Fiche Jour 5 — Mes 3 empilements d'habitudes</w:t>
      </w:r>
    </w:p>
    <w:p>
      <w:r>
        <w:t>Après [habitude existante 1], je ferai :</w:t>
      </w:r>
    </w:p>
    <w:p>
      <w:r>
        <w:t>.............................................</w:t>
      </w:r>
    </w:p>
    <w:p>
      <w:r>
        <w:t>Après [habitude existante 2], je ferai :</w:t>
      </w:r>
    </w:p>
    <w:p>
      <w:r>
        <w:t>.............................................</w:t>
      </w:r>
    </w:p>
    <w:p>
      <w:r>
        <w:t>Après [habitude existante 3], je ferai :</w:t>
      </w:r>
    </w:p>
    <w:p>
      <w:r>
        <w:t>.............................................</w:t>
      </w:r>
    </w:p>
    <w:p>
      <w:r>
        <w:t>Mon profil énergétique du jour :</w:t>
      </w:r>
    </w:p>
    <w:p>
      <w:r>
        <w:t>8h : ___ / 10h : ___ / 12h : ___ / 14h : ___ / 16h : ___ / 18h : ___</w:t>
      </w:r>
    </w:p>
    <w:p>
      <w:r>
        <w:t>**Ma préparation pour demain est complète :** Oui / Non</w:t>
      </w:r>
    </w:p>
    <w:p>
      <w:r>
        <w:t>19</w:t>
      </w:r>
    </w:p>
    <w:p>
      <w:r>
        <w:br w:type="page"/>
      </w:r>
    </w:p>
    <w:p>
      <w:r>
        <w:t>JOUR 6</w:t>
      </w:r>
    </w:p>
    <w:p>
      <w:r>
        <w:t>Le reset social</w:t>
      </w:r>
    </w:p>
    <w:p>
      <w:r>
        <w:t>Thème : Environnement et relations</w:t>
      </w:r>
    </w:p>
    <w:p>
      <w:r>
        <w:t>Tu</w:t>
      </w:r>
    </w:p>
    <w:p>
      <w:r>
        <w:t>es</w:t>
      </w:r>
    </w:p>
    <w:p>
      <w:r>
        <w:t>le</w:t>
      </w:r>
    </w:p>
    <w:p>
      <w:r>
        <w:t>reflet</w:t>
      </w:r>
    </w:p>
    <w:p>
      <w:r>
        <w:t>de</w:t>
      </w:r>
    </w:p>
    <w:p>
      <w:r>
        <w:t>ton</w:t>
      </w:r>
    </w:p>
    <w:p>
      <w:r>
        <w:t>environnement.</w:t>
      </w:r>
    </w:p>
    <w:p>
      <w:r>
        <w:t>Pas</w:t>
      </w:r>
    </w:p>
    <w:p>
      <w:r>
        <w:t>métaphoriquement</w:t>
      </w:r>
    </w:p>
    <w:p>
      <w:r>
        <w:t>—</w:t>
      </w:r>
    </w:p>
    <w:p>
      <w:r>
        <w:t>neurochimiquement.  Tes  neurones  miroirs  imitent  les  états  émotionnels  des</w:t>
      </w:r>
    </w:p>
    <w:p>
      <w:r>
        <w:t>personnes qui t'entourent. Ton contenu informationnel module tes valeurs et tes</w:t>
      </w:r>
    </w:p>
    <w:p>
      <w:r>
        <w:t>priorités à ton insu. Aujourd'hui, on audite et on recalibre.</w:t>
      </w:r>
    </w:p>
    <w:p>
      <w:r>
        <w:t>MATIN — L'AUDIT DE TON RÉGIME INFORMATIONNEL</w:t>
      </w:r>
    </w:p>
    <w:p>
      <w:r>
        <w:t>Prends  20  minutes  pour  passer  en  revue  tes  abonnements,  tes  follows,  tes</w:t>
      </w:r>
    </w:p>
    <w:p>
      <w:r>
        <w:t>sources  d'information  régulières.  Pour  chacune,  pose-toi  une  seule  question  :</w:t>
      </w:r>
    </w:p>
    <w:p>
      <w:r>
        <w:t>est-ce que cela me construit ou cela me draine ?</w:t>
      </w:r>
    </w:p>
    <w:p>
      <w:r>
        <w:t>Sois honnête. Pas de justification. Juste 'construit' ou 'draine'.</w:t>
      </w:r>
    </w:p>
    <w:p>
      <w:r>
        <w:t>•</w:t>
      </w:r>
    </w:p>
    <w:p>
      <w:r>
        <w:t>Compte  Instagram,  TikTok  ou  Twitter  qui  te  fait  te  sentir  inférieur  ou  en</w:t>
      </w:r>
    </w:p>
    <w:p>
      <w:r>
        <w:t>colère ? Unfollow.</w:t>
      </w:r>
    </w:p>
    <w:p>
      <w:r>
        <w:t>•</w:t>
      </w:r>
    </w:p>
    <w:p>
      <w:r>
        <w:t>Podcast ou newsletter qui te stresse sans t'informer vraiment ? Désabonne.</w:t>
      </w:r>
    </w:p>
    <w:p>
      <w:r>
        <w:t>•</w:t>
      </w:r>
    </w:p>
    <w:p>
      <w:r>
        <w:t>Groupe  WhatsApp  chronophage  et  à  faible  valeur  ?  Mets  en  sourdine</w:t>
      </w:r>
    </w:p>
    <w:p>
      <w:r>
        <w:t>indéfiniment.</w:t>
      </w:r>
    </w:p>
    <w:p>
      <w:r>
        <w:t>La recherche sur les neurones miroirs (Giacomo Rizzolatti, Université de Parme)</w:t>
      </w:r>
    </w:p>
    <w:p>
      <w:r>
        <w:t>a  démontré  que  le  cerveau  active  les  mêmes  circuits  neuronaux  qu'il  observe</w:t>
      </w:r>
    </w:p>
    <w:p>
      <w:r>
        <w:t>une action ou qu'il la réalise. Cela s'étend aux états émotionnels : être exposé à</w:t>
      </w:r>
    </w:p>
    <w:p>
      <w:r>
        <w:t>de la colère, de l'anxiété ou du cynisme active ces mêmes états en toi, même</w:t>
      </w:r>
    </w:p>
    <w:p>
      <w:r>
        <w:t>passivement.</w:t>
      </w:r>
    </w:p>
    <w:p>
      <w:r>
        <w:t>LA RÈGLE DES 5 PERSONNES</w:t>
      </w:r>
    </w:p>
    <w:p>
      <w:r>
        <w:t>Jim Rohn affirmait que tu es la moyenne des 5 personnes que tu côtoies le plus.</w:t>
      </w:r>
    </w:p>
    <w:p>
      <w:r>
        <w:t>La recherche en neurosciences sociales lui donne raison : les réseaux sociaux</w:t>
      </w:r>
    </w:p>
    <w:p>
      <w:r>
        <w:t>humains  transmettent  les  états  émotionnels,  les  comportements  et  même  les</w:t>
      </w:r>
    </w:p>
    <w:p>
      <w:r>
        <w:t>croyances  par  contagion  neurale.  Ce  n'est  pas  de  la  philosophie  —  c'est</w:t>
      </w:r>
    </w:p>
    <w:p>
      <w:r>
        <w:t>mesurable.</w:t>
      </w:r>
    </w:p>
    <w:p>
      <w:r>
        <w:t>Prends une feuille. Écris tes 5 personnes les plus proches. Pour chacune :</w:t>
      </w:r>
    </w:p>
    <w:p>
      <w:r>
        <w:t>1.</w:t>
      </w:r>
    </w:p>
    <w:p>
      <w:r>
        <w:t>Quel état émotionnel prédominant est-ce que cette personne transmet ?</w:t>
      </w:r>
    </w:p>
    <w:p>
      <w:r>
        <w:t>2.</w:t>
      </w:r>
    </w:p>
    <w:p>
      <w:r>
        <w:t>Est-ce que je me sens plus capable et énergisé après l'avoir vue ?</w:t>
      </w:r>
    </w:p>
    <w:p>
      <w:r>
        <w:t>3.</w:t>
      </w:r>
    </w:p>
    <w:p>
      <w:r>
        <w:t>Est-ce que cette personne me tire vers le haut ou me maintient dans mes</w:t>
      </w:r>
    </w:p>
    <w:p>
      <w:r>
        <w:t>anciens schémas ?</w:t>
      </w:r>
    </w:p>
    <w:p>
      <w:r>
        <w:t>20</w:t>
      </w:r>
    </w:p>
    <w:p>
      <w:r>
        <w:br w:type="page"/>
      </w:r>
    </w:p>
    <w:p>
      <w:r>
        <w:t>MIDI — UNE VRAIE CONVERSATION (1 HEURE)</w:t>
      </w:r>
    </w:p>
    <w:p>
      <w:r>
        <w:t>Appelle  ou  rencontre  en  face  à  face  quelqu'un  qui  compte  pour  toi.  Pas  un</w:t>
      </w:r>
    </w:p>
    <w:p>
      <w:r>
        <w:t>message,  pas  un  email  —  une  vraie  conversation.  Pose  des  questions  réelles.</w:t>
      </w:r>
    </w:p>
    <w:p>
      <w:r>
        <w:t>Écoute vraiment. Partage quelque chose de vrai sur ce que tu traverses en ce</w:t>
      </w:r>
    </w:p>
    <w:p>
      <w:r>
        <w:t>moment.</w:t>
      </w:r>
    </w:p>
    <w:p>
      <w:r>
        <w:t>La  connexion  sociale  profonde  libère  de  l'ocytocine  —  le  neuromodulateur  qui</w:t>
      </w:r>
    </w:p>
    <w:p>
      <w:r>
        <w:t>atténue directement l'activité de l'amygdale et réduit le cortisol. C'est l'antidote</w:t>
      </w:r>
    </w:p>
    <w:p>
      <w:r>
        <w:t>physiologique au stress. Et contrairement aux anxiolytiques, il n'y a pas d'effets</w:t>
      </w:r>
    </w:p>
    <w:p>
      <w:r>
        <w:t>secondaires.</w:t>
      </w:r>
    </w:p>
    <w:p>
      <w:r>
        <w:t>SOIR — UNE LIMITE POSÉE</w:t>
      </w:r>
    </w:p>
    <w:p>
      <w:r>
        <w:t>Identifie une situation ou une relation qui te draine régulièrement. Pas la plus</w:t>
      </w:r>
    </w:p>
    <w:p>
      <w:r>
        <w:t>complexe — commence par la plus évidente. Décide d'une limite spécifique et</w:t>
      </w:r>
    </w:p>
    <w:p>
      <w:r>
        <w:t>concrète que tu vas poser. Pas un changement définitif — juste un ajustement</w:t>
      </w:r>
    </w:p>
    <w:p>
      <w:r>
        <w:t>mesurable. Et notifie-le à la personne concernée si nécessaire.</w:t>
      </w:r>
    </w:p>
    <w:p>
      <w:r>
        <w:t>Poser  une  limite  n'est  pas  rejeter  l'autre.  C'est  protéger  l'énergie  qui  permet</w:t>
      </w:r>
    </w:p>
    <w:p>
      <w:r>
        <w:t>d'être présent, généreux et utile — y compris pour cette personne.</w:t>
      </w:r>
    </w:p>
    <w:p>
      <w:r>
        <w:t>Fiche Jour 6</w:t>
      </w:r>
    </w:p>
    <w:p>
      <w:r>
        <w:t>Contenus désabonnés / mis en sourdine aujourd'hui :</w:t>
      </w:r>
    </w:p>
    <w:p>
      <w:r>
        <w:t>.............................................</w:t>
      </w:r>
    </w:p>
    <w:p>
      <w:r>
        <w:t>Mes 5 personnes proches — bilan énergétique :</w:t>
      </w:r>
    </w:p>
    <w:p>
      <w:r>
        <w:t>• Personne 1 : .............. État transmis : ..........</w:t>
      </w:r>
    </w:p>
    <w:p>
      <w:r>
        <w:t>• Personne 2 : .............. État transmis : ..........</w:t>
      </w:r>
    </w:p>
    <w:p>
      <w:r>
        <w:t>• Personne 3 : .............. État transmis : ..........</w:t>
      </w:r>
    </w:p>
    <w:p>
      <w:r>
        <w:t>La limite que j'ai décidée de poser :</w:t>
      </w:r>
    </w:p>
    <w:p>
      <w:r>
        <w:t>.............................................</w:t>
      </w:r>
    </w:p>
    <w:p>
      <w:r>
        <w:t>.............................................</w:t>
      </w:r>
    </w:p>
    <w:p>
      <w:r>
        <w:t>21</w:t>
      </w:r>
    </w:p>
    <w:p>
      <w:r>
        <w:br w:type="page"/>
      </w:r>
    </w:p>
    <w:p>
      <w:r>
        <w:t>NUTRITION DU JOUR</w:t>
      </w:r>
    </w:p>
    <w:p>
      <w:r>
        <w:t>L'axe  intestin-cerveau.  90  %  de  la  sérotonine  de  ton  organisme  est</w:t>
      </w:r>
    </w:p>
    <w:p>
      <w:r>
        <w:t>produite dans ton intestin, pas dans ton cerveau. Le microbiome intestinal</w:t>
      </w:r>
    </w:p>
    <w:p>
      <w:r>
        <w:t>communique  directement  avec  le  cerveau  via  le  nerf  vague.  Un</w:t>
      </w:r>
    </w:p>
    <w:p>
      <w:r>
        <w:t>microbiome  pauvre  =  une  sérotonine  basse  =  humeur  instable,  anxiété,</w:t>
      </w:r>
    </w:p>
    <w:p>
      <w:r>
        <w:t>difficulté à réguler les émotions. Ajoute aujourd'hui des aliments fermentés</w:t>
      </w:r>
    </w:p>
    <w:p>
      <w:r>
        <w:t>:  kimchi,  choucroute  non  pasteurisée,  kéfir,  yaourt  au  lait  entier,</w:t>
      </w:r>
    </w:p>
    <w:p>
      <w:r>
        <w:t>kombucha.  Et  augmente  les  fibres  prébiotiques  (artichaut,  poireau,  ail,</w:t>
      </w:r>
    </w:p>
    <w:p>
      <w:r>
        <w:t>oignon,  banane  pas  trop  mûre)  pour  nourrir  les  bonnes  bactéries  déjà</w:t>
      </w:r>
    </w:p>
    <w:p>
      <w:r>
        <w:t>présentes.</w:t>
      </w:r>
    </w:p>
    <w:p>
      <w:r>
        <w:t>22</w:t>
      </w:r>
    </w:p>
    <w:p>
      <w:r>
        <w:br w:type="page"/>
      </w:r>
    </w:p>
    <w:p>
      <w:r>
        <w:t>JOUR 7</w:t>
      </w:r>
    </w:p>
    <w:p>
      <w:r>
        <w:t>L'intégration</w:t>
      </w:r>
    </w:p>
    <w:p>
      <w:r>
        <w:t>Thème : Consolidation et projection</w:t>
      </w:r>
    </w:p>
    <w:p>
      <w:r>
        <w:t>C'est  le  jour  de  la  synthèse.  Pas  de  nouvelles  techniques,  pas  de  nouveaux</w:t>
      </w:r>
    </w:p>
    <w:p>
      <w:r>
        <w:t>exercices.  Aujourd'hui,  tu  regardes  le  chemin  parcouru,  tu  identifies  ce  qui  a</w:t>
      </w:r>
    </w:p>
    <w:p>
      <w:r>
        <w:t>marché, tu décides ce que tu emportes. Et tu célèbres — sérieusement.</w:t>
      </w:r>
    </w:p>
    <w:p>
      <w:r>
        <w:t>MATIN — LE BILAN DE DÉPART REVISITÉ</w:t>
      </w:r>
    </w:p>
    <w:p>
      <w:r>
        <w:t>Reprends le questionnaire du Jour 0. Réponds aux mêmes 10 questions, avec la</w:t>
      </w:r>
    </w:p>
    <w:p>
      <w:r>
        <w:t>même  honnêteté.  Compare  les  scores.  La  différence  que  tu  observes  est  une</w:t>
      </w:r>
    </w:p>
    <w:p>
      <w:r>
        <w:t>mesure réelle des changements neuronaux que tu as amorcés cette semaine.</w:t>
      </w:r>
    </w:p>
    <w:p>
      <w:r>
        <w:t>Note  :  le  changement  peut  ne  pas  être  spectaculaire  sur  tous  les  axes  —</w:t>
      </w:r>
    </w:p>
    <w:p>
      <w:r>
        <w:t>certains prennent plus de temps que d'autres. Mais quelque chose aura bougé.</w:t>
      </w:r>
    </w:p>
    <w:p>
      <w:r>
        <w:t>Toujours.</w:t>
      </w:r>
    </w:p>
    <w:p>
      <w:r>
        <w:t>RELECTURE DES 6 FICHES</w:t>
      </w:r>
    </w:p>
    <w:p>
      <w:r>
        <w:t>Reprends  les  fiches  des  six  jours  précédents.  Lis-les  lentement.  Cherche  les</w:t>
      </w:r>
    </w:p>
    <w:p>
      <w:r>
        <w:t>patterns :</w:t>
      </w:r>
    </w:p>
    <w:p>
      <w:r>
        <w:t>•</w:t>
      </w:r>
    </w:p>
    <w:p>
      <w:r>
        <w:t>Quel jour a été le plus difficile ? Pourquoi, selon toi ?</w:t>
      </w:r>
    </w:p>
    <w:p>
      <w:r>
        <w:t>•</w:t>
      </w:r>
    </w:p>
    <w:p>
      <w:r>
        <w:t>Quel exercice a suscité le plus de résistance ? Qu'est-ce que ça révèle ?</w:t>
      </w:r>
    </w:p>
    <w:p>
      <w:r>
        <w:t>•</w:t>
      </w:r>
    </w:p>
    <w:p>
      <w:r>
        <w:t>Quelle prise de conscience t'a le plus surpris ?</w:t>
      </w:r>
    </w:p>
    <w:p>
      <w:r>
        <w:t>•</w:t>
      </w:r>
    </w:p>
    <w:p>
      <w:r>
        <w:t>Quels comportements automatiques ont déjà commencé à changer ?</w:t>
      </w:r>
    </w:p>
    <w:p>
      <w:r>
        <w:t>LES 3 HABITUDES NON-NÉGOCIABLES</w:t>
      </w:r>
    </w:p>
    <w:p>
      <w:r>
        <w:t>De tout ce que tu as expérimenté cette semaine, sélectionne 3 pratiques que tu</w:t>
      </w:r>
    </w:p>
    <w:p>
      <w:r>
        <w:t>t'engages à maintenir les 30 prochains jours. Pas 10, pas 7 — 3. Celles qui ont</w:t>
      </w:r>
    </w:p>
    <w:p>
      <w:r>
        <w:t>eu le plus d'impact, ou celles dont tu ressens le plus que tu en as besoin.</w:t>
      </w:r>
    </w:p>
    <w:p>
      <w:r>
        <w:t>Le  critère  de  sélection  :  est-ce  que  je  peux  m'engager  à  faire  cela  même  les</w:t>
      </w:r>
    </w:p>
    <w:p>
      <w:r>
        <w:t>jours où tout va mal ? Si oui — c'est un non-négociable viable.</w:t>
      </w:r>
    </w:p>
    <w:p>
      <w:r>
        <w:t>LE PROTOCOLE MINIMUM VIABLE</w:t>
      </w:r>
    </w:p>
    <w:p>
      <w:r>
        <w:t>Définis  maintenant  la  version  'pire  des  jours'  de  ton  protocole  quotidien.  La</w:t>
      </w:r>
    </w:p>
    <w:p>
      <w:r>
        <w:t>version  que  tu  feras  même  quand  tu  es  épuisé,  en  voyage,  ou  sous  pression.</w:t>
      </w:r>
    </w:p>
    <w:p>
      <w:r>
        <w:t>Elle doit tenir en 10 à 15 minutes maximum.</w:t>
      </w:r>
    </w:p>
    <w:p>
      <w:r>
        <w:t>23</w:t>
      </w:r>
    </w:p>
    <w:p>
      <w:r>
        <w:br w:type="page"/>
      </w:r>
    </w:p>
    <w:p>
      <w:r>
        <w:t>Mon protocole minimum (à faire TOUS les jours)</w:t>
      </w:r>
    </w:p>
    <w:p>
      <w:r>
        <w:t>Le matin :</w:t>
      </w:r>
    </w:p>
    <w:p>
      <w:r>
        <w:t>1. .............................................</w:t>
      </w:r>
    </w:p>
    <w:p>
      <w:r>
        <w:t>2. .............................................</w:t>
      </w:r>
    </w:p>
    <w:p>
      <w:r>
        <w:t>Dans la journée :</w:t>
      </w:r>
    </w:p>
    <w:p>
      <w:r>
        <w:t>1. .............................................</w:t>
      </w:r>
    </w:p>
    <w:p>
      <w:r>
        <w:t>Le soir :</w:t>
      </w:r>
    </w:p>
    <w:p>
      <w:r>
        <w:t>1. .............................................</w:t>
      </w:r>
    </w:p>
    <w:p>
      <w:r>
        <w:t>**Durée estimée :** ......... minutes</w:t>
      </w:r>
    </w:p>
    <w:p>
      <w:r>
        <w:t>LA LETTRE À TOI-MÊME</w:t>
      </w:r>
    </w:p>
    <w:p>
      <w:r>
        <w:t>Écris  une  lettre  à  toi-même,  à  lire  dans  30  jours  exactement.  Parle-lui  de  la</w:t>
      </w:r>
    </w:p>
    <w:p>
      <w:r>
        <w:t>semaine que tu viens de faire. Dis-lui ce que tu espères. Dis-lui ce dont tu as</w:t>
      </w:r>
    </w:p>
    <w:p>
      <w:r>
        <w:t>besoin  de  te  souvenir  quand  la  motivation  retombera  —  parce  qu'elle</w:t>
      </w:r>
    </w:p>
    <w:p>
      <w:r>
        <w:t>retombera. Sois spécifique. Sois honnête. Sois généreux envers toi-même.</w:t>
      </w:r>
    </w:p>
    <w:p>
      <w:r>
        <w:t>Scelle la lettre. Mets une alarme dans ton calendrier pour dans 30 jours. Ne la</w:t>
      </w:r>
    </w:p>
    <w:p>
      <w:r>
        <w:t>rouvre pas avant.</w:t>
      </w:r>
    </w:p>
    <w:p>
      <w:r>
        <w:t>SOIR — LA CÉLÉBRATION (NON-OPTIONNEL)</w:t>
      </w:r>
    </w:p>
    <w:p>
      <w:r>
        <w:t>Célèbre ce que tu viens de faire. Sérieusement. Pas modestement, pas 'bon ok</w:t>
      </w:r>
    </w:p>
    <w:p>
      <w:r>
        <w:t>je l'ai fait'. Célèbre. Dis-le à quelqu'un. Fais quelque chose de plaisant. Prends le</w:t>
      </w:r>
    </w:p>
    <w:p>
      <w:r>
        <w:t>temps de ressentir la satisfaction.</w:t>
      </w:r>
    </w:p>
    <w:p>
      <w:r>
        <w:t>Voici  pourquoi  c'est  neurochimiquement  obligatoire  :  la  dopamine  marque  les</w:t>
      </w:r>
    </w:p>
    <w:p>
      <w:r>
        <w:t>expériences  comme  'valant  la  peine  d'être  répétées'.  Sans  signal  de</w:t>
      </w:r>
    </w:p>
    <w:p>
      <w:r>
        <w:t>récompense à la fin d'un effort, le cerveau n'associe pas l'effort à quelque chose</w:t>
      </w:r>
    </w:p>
    <w:p>
      <w:r>
        <w:t>de  positif  —  il  l'associe  juste  à  de  la  douleur.  La  célébration  n'est  pas  de  la</w:t>
      </w:r>
    </w:p>
    <w:p>
      <w:r>
        <w:t>vanité. C'est de la biologie.</w:t>
      </w:r>
    </w:p>
    <w:p>
      <w:r>
        <w:t>24</w:t>
      </w:r>
    </w:p>
    <w:p>
      <w:r>
        <w:br w:type="page"/>
      </w:r>
    </w:p>
    <w:p>
      <w:r>
        <w:t>Mes 3 engagements pour les 30 prochains jours</w:t>
      </w:r>
    </w:p>
    <w:p>
      <w:r>
        <w:t>• Engagement 1 : .......................................</w:t>
      </w:r>
    </w:p>
    <w:p>
      <w:r>
        <w:t>Quand / Comment : ...................................</w:t>
      </w:r>
    </w:p>
    <w:p>
      <w:r>
        <w:t>• Engagement 2 : .......................................</w:t>
      </w:r>
    </w:p>
    <w:p>
      <w:r>
        <w:t>Quand / Comment : ...................................</w:t>
      </w:r>
    </w:p>
    <w:p>
      <w:r>
        <w:t>• Engagement 3 : .......................................</w:t>
      </w:r>
    </w:p>
    <w:p>
      <w:r>
        <w:t>Quand / Comment : ...................................</w:t>
      </w:r>
    </w:p>
    <w:p>
      <w:r>
        <w:t>**Score bilan Jour 0 :** _____ / 50</w:t>
      </w:r>
    </w:p>
    <w:p>
      <w:r>
        <w:t>**Score bilan Jour 7 :** _____ / 50</w:t>
      </w:r>
    </w:p>
    <w:p>
      <w:r>
        <w:t>**Progression :** _____ points</w:t>
      </w:r>
    </w:p>
    <w:p>
      <w:r>
        <w:t>25</w:t>
      </w:r>
    </w:p>
    <w:p>
      <w:r>
        <w:br w:type="page"/>
      </w:r>
    </w:p>
    <w:p>
      <w:r>
        <w:t>Après les 7 jours</w:t>
      </w:r>
    </w:p>
    <w:p>
      <w:r>
        <w:t>Ce qui t'attend — et comment traverser</w:t>
      </w:r>
    </w:p>
    <w:p>
      <w:r>
        <w:t>Les pièges classiques des semaines 2 à 4</w:t>
      </w:r>
    </w:p>
    <w:p>
      <w:r>
        <w:t>La  majorité  des  gens  qui  commencent  un  changement  le  maintiennent  les</w:t>
      </w:r>
    </w:p>
    <w:p>
      <w:r>
        <w:t>premiers jours par l'enthousiasme du début. Puis vient la résistance. Voici ce à</w:t>
      </w:r>
    </w:p>
    <w:p>
      <w:r>
        <w:t>quoi tu peux t'attendre — et comment ne pas le confondre avec un échec.</w:t>
      </w:r>
    </w:p>
    <w:p>
      <w:r>
        <w:t>Le plateau du Jour 14</w:t>
      </w:r>
    </w:p>
    <w:p>
      <w:r>
        <w:t>Autour du 14e jour, la motivation initiale s'estompe. C'est parfaitement normal</w:t>
      </w:r>
    </w:p>
    <w:p>
      <w:r>
        <w:t>et  prévisible.  Le  cerveau  a  passé  la  phase  de  nouveauté  —  qui  génère  de  la</w:t>
      </w:r>
    </w:p>
    <w:p>
      <w:r>
        <w:t>dopamine naturellement — et n'a pas encore solidifié les nouvelles connexions</w:t>
      </w:r>
    </w:p>
    <w:p>
      <w:r>
        <w:t>en  circuits  automatiques  (cela  prend  21  à  66  jours  selon  la  complexité  de</w:t>
      </w:r>
    </w:p>
    <w:p>
      <w:r>
        <w:t>l'habitude).</w:t>
      </w:r>
    </w:p>
    <w:p>
      <w:r>
        <w:t>Ce  que  tu  ressentiras  :  les  nouvelles  habitudes  semblent  moins  importantes,</w:t>
      </w:r>
    </w:p>
    <w:p>
      <w:r>
        <w:t>l'envie de revenir aux anciens schémas est forte, tu te diras que 'ça ne sert à</w:t>
      </w:r>
    </w:p>
    <w:p>
      <w:r>
        <w:t>rien'. C'est le cerveau qui teste si le nouvel investissement vaut la peine d'être</w:t>
      </w:r>
    </w:p>
    <w:p>
      <w:r>
        <w:t>stabilisé.</w:t>
      </w:r>
    </w:p>
    <w:p>
      <w:r>
        <w:t>Ce que tu dois faire : continuer exactement comme si tu n'avais rien ressenti. Le</w:t>
      </w:r>
    </w:p>
    <w:p>
      <w:r>
        <w:t>plateau n'est pas un signal d'arrêt — c'est un passage obligatoire.</w:t>
      </w:r>
    </w:p>
    <w:p>
      <w:r>
        <w:t>Quand tu glisses (et tu glisseras)</w:t>
      </w:r>
    </w:p>
    <w:p>
      <w:r>
        <w:t>Tu vas manquer des jours. Tu vas revenir à d'anciens comportements. Tu vas</w:t>
      </w:r>
    </w:p>
    <w:p>
      <w:r>
        <w:t>passer une soirée à scroller alors que tu t'étais engagé à ne pas le faire. C'est</w:t>
      </w:r>
    </w:p>
    <w:p>
      <w:r>
        <w:t>universellement inévitable — et ça ne signifie rien sur ta capacité à changer.</w:t>
      </w:r>
    </w:p>
    <w:p>
      <w:r>
        <w:t>La recherche de Phillippa Lally (UCL) sur la formation des habitudes montre que</w:t>
      </w:r>
    </w:p>
    <w:p>
      <w:r>
        <w:t>les  glissements  occasionnels  n'affectent  pas  significativement  le  temps  de</w:t>
      </w:r>
    </w:p>
    <w:p>
      <w:r>
        <w:t>formation  d'une  habitude.  Ce  qui  compte,  c'est  le  retour  rapide.  La  règle  est</w:t>
      </w:r>
    </w:p>
    <w:p>
      <w:r>
        <w:t>simple : jamais deux fois de suite. Un jour manqué — OK. Deux jours manqués</w:t>
      </w:r>
    </w:p>
    <w:p>
      <w:r>
        <w:t>— c'est le début d'un retour à la case départ.</w:t>
      </w:r>
    </w:p>
    <w:p>
      <w:r>
        <w:t>Les signaux que ça fonctionne</w:t>
      </w:r>
    </w:p>
    <w:p>
      <w:r>
        <w:t>Voici les indicateurs concrets que les changements s'installent vraiment :</w:t>
      </w:r>
    </w:p>
    <w:p>
      <w:r>
        <w:t>26</w:t>
      </w:r>
    </w:p>
    <w:p>
      <w:r>
        <w:br w:type="page"/>
      </w:r>
    </w:p>
    <w:p>
      <w:r>
        <w:t>•</w:t>
      </w:r>
    </w:p>
    <w:p>
      <w:r>
        <w:t>Ton sommeil s'améliore (moins de réveils nocturnes, endormissement plus</w:t>
      </w:r>
    </w:p>
    <w:p>
      <w:r>
        <w:t>rapide)</w:t>
      </w:r>
    </w:p>
    <w:p>
      <w:r>
        <w:t>•</w:t>
      </w:r>
    </w:p>
    <w:p>
      <w:r>
        <w:t>Ta  réactivité  émotionnelle  diminue  (tu  observes  avant  de  réagir  plus</w:t>
      </w:r>
    </w:p>
    <w:p>
      <w:r>
        <w:t>souvent)</w:t>
      </w:r>
    </w:p>
    <w:p>
      <w:r>
        <w:t>•</w:t>
      </w:r>
    </w:p>
    <w:p>
      <w:r>
        <w:t>Ta concentration s'étend (tu peux rester sur une tâche plus longtemps)</w:t>
      </w:r>
    </w:p>
    <w:p>
      <w:r>
        <w:t>•</w:t>
      </w:r>
    </w:p>
    <w:p>
      <w:r>
        <w:t>Les comportements automatiques drainants se font moins fréquents sans</w:t>
      </w:r>
    </w:p>
    <w:p>
      <w:r>
        <w:t>effort conscient</w:t>
      </w:r>
    </w:p>
    <w:p>
      <w:r>
        <w:t>•</w:t>
      </w:r>
    </w:p>
    <w:p>
      <w:r>
        <w:t>Tu ressens moins le 'besoin' de vérifier ton téléphone</w:t>
      </w:r>
    </w:p>
    <w:p>
      <w:r>
        <w:t>•</w:t>
      </w:r>
    </w:p>
    <w:p>
      <w:r>
        <w:t>Tu  remarques  une  différence  dans  ta  clarté  mentale  après  tes  habitudes</w:t>
      </w:r>
    </w:p>
    <w:p>
      <w:r>
        <w:t>matinales</w:t>
      </w:r>
    </w:p>
    <w:p>
      <w:r>
        <w:t>Ces changements ne se produisent pas linéairement. Ils arrivent par paliers. Une</w:t>
      </w:r>
    </w:p>
    <w:p>
      <w:r>
        <w:t>semaine  tu  stagnes,  la  suivante  quelque  chose  clique.  Fais  confiance  au</w:t>
      </w:r>
    </w:p>
    <w:p>
      <w:r>
        <w:t>processus plus qu'aux résultats quotidiens.</w:t>
      </w:r>
    </w:p>
    <w:p>
      <w:r>
        <w:t>Pour aller plus loin</w:t>
      </w:r>
    </w:p>
    <w:p>
      <w:r>
        <w:t>Ce protocole de 7 jours est une introduction. Une mise en route. Il a interrompu</w:t>
      </w:r>
    </w:p>
    <w:p>
      <w:r>
        <w:t>les  automatismes  les  plus  coûteux,  établi  des  bases  neurales  nouvelles,  et</w:t>
      </w:r>
    </w:p>
    <w:p>
      <w:r>
        <w:t>donné des outils concrets. Mais la transformation profonde — celle qui tient sur</w:t>
      </w:r>
    </w:p>
    <w:p>
      <w:r>
        <w:t>le long terme — se construit sur 30, 60, 90 jours.</w:t>
      </w:r>
    </w:p>
    <w:p>
      <w:r>
        <w:t>Le  système  complet  de  30  jours,  avec  suivi  semaine  par  semaine,  protocoles</w:t>
      </w:r>
    </w:p>
    <w:p>
      <w:r>
        <w:t>avancés  de  régulation  du  système  nerveux,  et  plan  nutritionnel  intégral,  est</w:t>
      </w:r>
    </w:p>
    <w:p>
      <w:r>
        <w:t>disponible dans le guide 'Reprendre le contrôle de son cerveau' — disponible en</w:t>
      </w:r>
    </w:p>
    <w:p>
      <w:r>
        <w:t>pack Platine sur neuro-odyssee.com.</w:t>
      </w:r>
    </w:p>
    <w:p>
      <w:r>
        <w:t>27</w:t>
      </w:r>
    </w:p>
    <w:p>
      <w:r>
        <w:br w:type="page"/>
      </w:r>
    </w:p>
    <w:p>
      <w:r>
        <w:t>Conclusion</w:t>
      </w:r>
    </w:p>
    <w:p>
      <w:r>
        <w:t>Tu viens de faire en 7 jours ce que la plupart des gens</w:t>
      </w:r>
    </w:p>
    <w:p>
      <w:r>
        <w:t>ne font jamais :</w:t>
      </w:r>
    </w:p>
    <w:p>
      <w:r>
        <w:t>tu as pris le contrôle.</w:t>
      </w:r>
    </w:p>
    <w:p>
      <w:r>
        <w:t>Tu as observé tes automatismes sans les subir. Tu as réduit la sur-stimulation et</w:t>
      </w:r>
    </w:p>
    <w:p>
      <w:r>
        <w:t>observé  ton  cerveau  se  recentrer.  Tu  as  utilisé  ton  corps  comme  levier  de</w:t>
      </w:r>
    </w:p>
    <w:p>
      <w:r>
        <w:t>transformation  neurale.  Tu  as  traité  des  charges  émotionnelles  que  tu  portais</w:t>
      </w:r>
    </w:p>
    <w:p>
      <w:r>
        <w:t>peut-être  depuis  des  mois  ou  des  années.  Tu  as  construit  des  architectures</w:t>
      </w:r>
    </w:p>
    <w:p>
      <w:r>
        <w:t>comportementales  nouvelles.  Tu  as  audité  ton  environnement  humain  et</w:t>
      </w:r>
    </w:p>
    <w:p>
      <w:r>
        <w:t>informationnel. Et tu as intégré le tout dans un protocole qui t'appartient.</w:t>
      </w:r>
    </w:p>
    <w:p>
      <w:r>
        <w:t>Sept jours. C'est peu, et c'est énorme. Le cerveau adulte est capable de changer</w:t>
      </w:r>
    </w:p>
    <w:p>
      <w:r>
        <w:t>— c'est ce que la neuroplasticité signifie dans les faits. Mais le changement ne</w:t>
      </w:r>
    </w:p>
    <w:p>
      <w:r>
        <w:t>vient  pas  de  la  motivation.  Il  vient  des  actions  répétées,  même  imparfaites,</w:t>
      </w:r>
    </w:p>
    <w:p>
      <w:r>
        <w:t>même inconfortables, même sans envie.</w:t>
      </w:r>
    </w:p>
    <w:p>
      <w:r>
        <w:t>Tu as prouvé que tu pouvais le faire. Maintenant, continue. Pas parfaitement —</w:t>
      </w:r>
    </w:p>
    <w:p>
      <w:r>
        <w:t>régulièrement.</w:t>
      </w:r>
    </w:p>
    <w:p>
      <w:r>
        <w:t>À propos de Roland Crettaz</w:t>
      </w:r>
    </w:p>
    <w:p>
      <w:r>
        <w:t>En  2024,  j'ai  quitté  tout  ce  que  je  connaissais  pour  marcher  1  900  km  entre</w:t>
      </w:r>
    </w:p>
    <w:p>
      <w:r>
        <w:t>Saint-Maurice  (Suisse)  et  Santiago  de  Compostela.  Pas  pour  faire  le  Camino.</w:t>
      </w:r>
    </w:p>
    <w:p>
      <w:r>
        <w:t>Pour  comprendre  comment  mon  cerveau  fonctionnait  —  et  apprendre  à  le</w:t>
      </w:r>
    </w:p>
    <w:p>
      <w:r>
        <w:t>piloter plutôt qu'à le subir.</w:t>
      </w:r>
    </w:p>
    <w:p>
      <w:r>
        <w:t>Diagnostiqué TDAH à l'âge adulte, j'ai passé des années à me battre contre ma</w:t>
      </w:r>
    </w:p>
    <w:p>
      <w:r>
        <w:t>propre  cognition.  Ce  voyage  a  été  une  immersion  radicale  dans  les</w:t>
      </w:r>
    </w:p>
    <w:p>
      <w:r>
        <w:t>neurosciences</w:t>
      </w:r>
    </w:p>
    <w:p>
      <w:r>
        <w:t>appliquées</w:t>
      </w:r>
    </w:p>
    <w:p>
      <w:r>
        <w:t>:</w:t>
      </w:r>
    </w:p>
    <w:p>
      <w:r>
        <w:t>sommeil,</w:t>
      </w:r>
    </w:p>
    <w:p>
      <w:r>
        <w:t>nutrition,</w:t>
      </w:r>
    </w:p>
    <w:p>
      <w:r>
        <w:t>mouvement,</w:t>
      </w:r>
    </w:p>
    <w:p>
      <w:r>
        <w:t>régulation</w:t>
      </w:r>
    </w:p>
    <w:p>
      <w:r>
        <w:t>émotionnelle, connexion sociale — testées sur le terrain, pas dans un bureau.</w:t>
      </w:r>
    </w:p>
    <w:p>
      <w:r>
        <w:t>Neuro-Odyssée  est  le  projet  qui  est  né  de  cette  traversée  :  partager,</w:t>
      </w:r>
    </w:p>
    <w:p>
      <w:r>
        <w:t>honnêtement  et  sans  vernis,  ce  que  j'ai  appris  —  pour  que  d'autres  passent</w:t>
      </w:r>
    </w:p>
    <w:p>
      <w:r>
        <w:t>moins de temps à se battre contre leur cerveau et plus de temps à vivre.</w:t>
      </w:r>
    </w:p>
    <w:p>
      <w:r>
        <w:t>28</w:t>
      </w:r>
    </w:p>
    <w:p>
      <w:r>
        <w:br w:type="page"/>
      </w:r>
    </w:p>
    <w:p>
      <w:r>
        <w:t>Aller plus loin avec Neuro-Odyssée</w:t>
      </w:r>
    </w:p>
    <w:p>
      <w:r>
        <w:t>neuro-odyssee.com</w:t>
      </w:r>
    </w:p>
    <w:p>
      <w:r>
        <w:t>Guide 'Reprendre le contrôle de son cerveau' (pack Platine)</w:t>
      </w:r>
    </w:p>
    <w:p>
      <w:r>
        <w:t>Le système complet 30 jours avec protocoles avancés</w:t>
      </w:r>
    </w:p>
    <w:p>
      <w:r>
        <w:t>Journal de la traversée : toute l'odyssée semaine par semaine</w:t>
      </w:r>
    </w:p>
    <w:p>
      <w:r>
        <w:t>Soutenir le projet : chaque contribution permet de continuer à produire</w:t>
      </w:r>
    </w:p>
    <w:p>
      <w:r>
        <w:t>des ressources gratuites et accessibles sur la neuroscience pratique.</w:t>
      </w:r>
    </w:p>
    <w:p>
      <w:r>
        <w:t>Ce guide est destiné à un usage personnel uniquement. Toute reproduction ou</w:t>
      </w:r>
    </w:p>
    <w:p>
      <w:r>
        <w:t>redistribution est interdite sans autorisation écrite de l'auteur.</w:t>
      </w:r>
    </w:p>
    <w:p>
      <w:r>
        <w:t>Roland Crettaz — Neuro-Odyssée — neuro-odyssee.com — 2024/2025</w:t>
      </w:r>
    </w:p>
    <w:p>
      <w:r>
        <w:t>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