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Pourquoi tu n'arrives pas</w:t>
      </w:r>
    </w:p>
    <w:p>
      <w:r>
        <w:t>à changer</w:t>
      </w:r>
    </w:p>
    <w:p>
      <w:r>
        <w:t>(et quoi faire)</w:t>
      </w:r>
    </w:p>
    <w:p>
      <w:r>
        <w:t>Le guide pour comprendre pourquoi ton cerveau résiste</w:t>
      </w:r>
    </w:p>
    <w:p>
      <w:r>
        <w:t>— et comment débloquer le premier pas</w:t>
      </w:r>
    </w:p>
    <w:p>
      <w:r>
        <w:t>Roland Crettaz</w:t>
      </w:r>
    </w:p>
    <w:p>
      <w:r>
        <w:t>NEURO-ODYSSÉE</w:t>
      </w:r>
    </w:p>
    <w:p>
      <w:r>
        <w:t>neuro-odyssee.com</w:t>
      </w:r>
    </w:p>
    <w:p>
      <w:r>
        <w:br w:type="page"/>
      </w:r>
    </w:p>
    <w:p>
      <w:r>
        <w:t>Introduction</w:t>
      </w:r>
    </w:p>
    <w:p>
      <w:r>
        <w:t>Il y a quelques années, j'étais l'exemple parfait de quelqu'un qui ne change pas.</w:t>
      </w:r>
    </w:p>
    <w:p>
      <w:r>
        <w:t>Pas  parce  que  je  manquais  de  volonté.  Pas  parce  que  je  n'essayais  pas.  Mais</w:t>
      </w:r>
    </w:p>
    <w:p>
      <w:r>
        <w:t>parce que je ne comprenais rien à ce qui se passait vraiment dans mon cerveau.</w:t>
      </w:r>
    </w:p>
    <w:p>
      <w:r>
        <w:t>J'ai lutté pendant des années contre l'alcool. J'ai dépendu de médicaments que</w:t>
      </w:r>
    </w:p>
    <w:p>
      <w:r>
        <w:t>je  n'aurais  pas  dû  prendre  sur  la  durée.  J'ai  fumé.  J'ai  recommencé.  J'ai</w:t>
      </w:r>
    </w:p>
    <w:p>
      <w:r>
        <w:t>recommencé  encore.  Et  chaque  fois  que  j'échouais,  je  me  répétais  la  même</w:t>
      </w:r>
    </w:p>
    <w:p>
      <w:r>
        <w:t>phrase toxique : "Je suis comme ça. Je ne changerai jamais."</w:t>
      </w:r>
    </w:p>
    <w:p>
      <w:r>
        <w:t>Ce  que  je  ne  savais  pas  alors,  c'est  que  mon  cerveau  n'était  pas  défaillant.  Il</w:t>
      </w:r>
    </w:p>
    <w:p>
      <w:r>
        <w:t>faisait  exactement  ce  pour  quoi  il  est  programmé  :  économiser  de  l'énergie,</w:t>
      </w:r>
    </w:p>
    <w:p>
      <w:r>
        <w:t>éviter l'inconnu, répéter ce qu'il connaît. Pendant des décennies, j'ai vécu avec</w:t>
      </w:r>
    </w:p>
    <w:p>
      <w:r>
        <w:t>un TDAH non diagnostiqué qui rendait chaque tentative de changement dix fois</w:t>
      </w:r>
    </w:p>
    <w:p>
      <w:r>
        <w:t>plus difficile. Pas impossible — mais épuisante.</w:t>
      </w:r>
    </w:p>
    <w:p>
      <w:r>
        <w:t>Quand j'ai finalement commencé à me former en neurosciences et en nutrition,</w:t>
      </w:r>
    </w:p>
    <w:p>
      <w:r>
        <w:t>quelque chose s'est ouvert. Pas une révélation soudaine — une compréhension</w:t>
      </w:r>
    </w:p>
    <w:p>
      <w:r>
        <w:t>progressive.  Comme  si  quelqu'un  m'allumait  une  lampe  dans  une  pièce  que</w:t>
      </w:r>
    </w:p>
    <w:p>
      <w:r>
        <w:t>j'avais toujours traversée dans le noir.</w:t>
      </w:r>
    </w:p>
    <w:p>
      <w:r>
        <w:t>2</w:t>
      </w:r>
    </w:p>
    <w:p>
      <w:r>
        <w:br w:type="page"/>
      </w:r>
    </w:p>
    <w:p>
      <w:r>
        <w:t>Ce guide, je l'ai écrit parce que j'aurais voulu l'avoir il y a vingt ans. Pas pour te</w:t>
      </w:r>
    </w:p>
    <w:p>
      <w:r>
        <w:t>donner des conseils de motivation à deux balles. Pas pour te dire de "te lever</w:t>
      </w:r>
    </w:p>
    <w:p>
      <w:r>
        <w:t>tôt"  ou  de  "croire  en  toi".  Mais  pour  t'expliquer  les  mécanismes  concrets,</w:t>
      </w:r>
    </w:p>
    <w:p>
      <w:r>
        <w:t>biologiques, neurologiques, qui font que tu bloques. Et pour te donner un outil</w:t>
      </w:r>
    </w:p>
    <w:p>
      <w:r>
        <w:t>simple — mais vraiment efficace — pour commencer à bouger.</w:t>
      </w:r>
    </w:p>
    <w:p>
      <w:r>
        <w:t>En lisant ces pages, tu vas comprendre :</w:t>
      </w:r>
    </w:p>
    <w:p>
      <w:r>
        <w:t>—  Pourquoi  ton  cerveau  résiste  au  changement  (ce  n'est  pas  de  la</w:t>
      </w:r>
    </w:p>
    <w:p>
      <w:r>
        <w:t>paresse, c'est de la biologie).</w:t>
      </w:r>
    </w:p>
    <w:p>
      <w:r>
        <w:t>— Les 5 vraies raisons pour lesquelles tu te retrouves coincé, encore et</w:t>
      </w:r>
    </w:p>
    <w:p>
      <w:r>
        <w:t>encore, au même endroit.</w:t>
      </w:r>
    </w:p>
    <w:p>
      <w:r>
        <w:t>— Un exercice concret — la technique P.O.C. — que tu peux commencer</w:t>
      </w:r>
    </w:p>
    <w:p>
      <w:r>
        <w:t>aujourd'hui, maintenant, sans rien acheter, sans rien préparer.</w:t>
      </w:r>
    </w:p>
    <w:p>
      <w:r>
        <w:t>Je  ne  suis  pas  là  pour  te  promettre  une  transformation  en  30  jours.  Je  suis  là</w:t>
      </w:r>
    </w:p>
    <w:p>
      <w:r>
        <w:t>pour t'aider à faire un premier pas. Parce que c'est toujours le premier pas qui</w:t>
      </w:r>
    </w:p>
    <w:p>
      <w:r>
        <w:t>coûte le plus cher — et c'est exactement celui-là qu'on va travailler ensemble.</w:t>
      </w:r>
    </w:p>
    <w:p>
      <w:r>
        <w:t>Roland Crettaz</w:t>
      </w:r>
    </w:p>
    <w:p>
      <w:r>
        <w:t>En marche vers Compostelle — 1 900 km de St-Maurice à Santiago</w:t>
      </w:r>
    </w:p>
    <w:p>
      <w:r>
        <w:t>3</w:t>
      </w:r>
    </w:p>
    <w:p>
      <w:r>
        <w:br w:type="page"/>
      </w:r>
    </w:p>
    <w:p>
      <w:r>
        <w:t>Chapitre 1</w:t>
      </w:r>
    </w:p>
    <w:p>
      <w:r>
        <w:t>Le mécanisme simple du cerveau</w:t>
      </w:r>
    </w:p>
    <w:p>
      <w:r>
        <w:t>Cerveau reptilien contre cortex préfrontal</w:t>
      </w:r>
    </w:p>
    <w:p>
      <w:r>
        <w:t>Ton cerveau n'est pas une machine uniforme. C'est plutôt une superposition de</w:t>
      </w:r>
    </w:p>
    <w:p>
      <w:r>
        <w:t>trois  cerveaux  évolutifs  qui  coexistent  —  et  qui  ne  s'entendent  pas  toujours</w:t>
      </w:r>
    </w:p>
    <w:p>
      <w:r>
        <w:t>bien.</w:t>
      </w:r>
    </w:p>
    <w:p>
      <w:r>
        <w:t>Le  cerveau  reptilien  —  le  tronc  cérébral  et  le  cervelet  —  est  le  plus  ancien.  Il</w:t>
      </w:r>
    </w:p>
    <w:p>
      <w:r>
        <w:t>gère ta survie : rythme cardiaque, respiration, réflexes, réponse au danger. Il ne</w:t>
      </w:r>
    </w:p>
    <w:p>
      <w:r>
        <w:t>réfléchit pas. Il agit. Quand tu sursautes en entendant un bruit fort, c'est lui.</w:t>
      </w:r>
    </w:p>
    <w:p>
      <w:r>
        <w:t>Le  système  limbique  —  le  cerveau  émotionnel  —  intègre  tes  émotions,  ta</w:t>
      </w:r>
    </w:p>
    <w:p>
      <w:r>
        <w:t>mémoire, tes motivations. C'est lui qui décide si quelque chose est "dangereux"</w:t>
      </w:r>
    </w:p>
    <w:p>
      <w:r>
        <w:t>ou "plaisant" avant même que tu aies conscientisé la situation.</w:t>
      </w:r>
    </w:p>
    <w:p>
      <w:r>
        <w:t>Le cortex préfrontal — la partie derrière ton front — est le plus récent. C'est lui</w:t>
      </w:r>
    </w:p>
    <w:p>
      <w:r>
        <w:t>qui te permet de planifier, de raisonner, de te projeter dans l'avenir, de résister</w:t>
      </w:r>
    </w:p>
    <w:p>
      <w:r>
        <w:t>aux impulsions. C'est ton moi conscient. Le problème ? Il est lent, énergivore —</w:t>
      </w:r>
    </w:p>
    <w:p>
      <w:r>
        <w:t>et il perd systématiquement face aux deux autres quand tu es fatigué, stressé</w:t>
      </w:r>
    </w:p>
    <w:p>
      <w:r>
        <w:t>ou affamé.</w:t>
      </w:r>
    </w:p>
    <w:p>
      <w:r>
        <w:t>Comment les habitudes se forment</w:t>
      </w:r>
    </w:p>
    <w:p>
      <w:r>
        <w:t>Chaque  fois  que  tu  répètes  un  comportement,  les  neurones  impliqués  se</w:t>
      </w:r>
    </w:p>
    <w:p>
      <w:r>
        <w:t>connectent  plus  solidement.  "Les  neurones  qui  s'activent  ensemble  se</w:t>
      </w:r>
    </w:p>
    <w:p>
      <w:r>
        <w:t>connectent ensemble" — c'est la plasticité synaptique, découverte par Donald</w:t>
      </w:r>
    </w:p>
    <w:p>
      <w:r>
        <w:t>Hebb en 1949.</w:t>
      </w:r>
    </w:p>
    <w:p>
      <w:r>
        <w:t>Avec la répétition, une substance appelée myéline vient enrober les connexions</w:t>
      </w:r>
    </w:p>
    <w:p>
      <w:r>
        <w:t>neuronales les plus utilisées. La myéline fonctionne comme une gaine isolante</w:t>
      </w:r>
    </w:p>
    <w:p>
      <w:r>
        <w:t>sur un câble électrique : elle accélère la transmission du signal jusqu'à 100 fois.</w:t>
      </w:r>
    </w:p>
    <w:p>
      <w:r>
        <w:t>Résultat  ?  Le  comportement  habituellement  répété  devient  fluide,  rapide,</w:t>
      </w:r>
    </w:p>
    <w:p>
      <w:r>
        <w:t>presque  automatique.  C'est  pourquoi  un  pianiste  n'a  plus  besoin  de  penser  à</w:t>
      </w:r>
    </w:p>
    <w:p>
      <w:r>
        <w:t>chaque note après des années de pratique.</w:t>
      </w:r>
    </w:p>
    <w:p>
      <w:r>
        <w:t>4</w:t>
      </w:r>
    </w:p>
    <w:p>
      <w:r>
        <w:br w:type="page"/>
      </w:r>
    </w:p>
    <w:p>
      <w:r>
        <w:t>Le  revers  de  la  médaille  :  les  mauvaises  habitudes  bénéficient  du  même</w:t>
      </w:r>
    </w:p>
    <w:p>
      <w:r>
        <w:t>mécanisme.  Chaque  cigarette,  chaque  scroll  compulsif,  chaque  verre  de  trop</w:t>
      </w:r>
    </w:p>
    <w:p>
      <w:r>
        <w:t>renforce  exactement  les  mêmes  autoroutes  neuronales.  Tu  ne  choisis  plus</w:t>
      </w:r>
    </w:p>
    <w:p>
      <w:r>
        <w:t>vraiment — tu suis un chemin qui a été creusé profondément dans ton cerveau</w:t>
      </w:r>
    </w:p>
    <w:p>
      <w:r>
        <w:t>par des années de répétition.</w:t>
      </w:r>
    </w:p>
    <w:p>
      <w:r>
        <w:t>5</w:t>
      </w:r>
    </w:p>
    <w:p>
      <w:r>
        <w:br w:type="page"/>
      </w:r>
    </w:p>
    <w:p>
      <w:r>
        <w:t>La boucle dopaminergique</w:t>
      </w:r>
    </w:p>
    <w:p>
      <w:r>
        <w:t>La dopamine est souvent présentée comme "l'hormone du plaisir". C'est inexact</w:t>
      </w:r>
    </w:p>
    <w:p>
      <w:r>
        <w:t>—  et  cette  inexactitude  explique  beaucoup  de  choses.  La  dopamine  est</w:t>
      </w:r>
    </w:p>
    <w:p>
      <w:r>
        <w:t>l'hormone de l'anticipation du plaisir. Elle est libérée AVANT la récompense, pas</w:t>
      </w:r>
    </w:p>
    <w:p>
      <w:r>
        <w:t>pendant.</w:t>
      </w:r>
    </w:p>
    <w:p>
      <w:r>
        <w:t>La boucle fonctionne ainsi :</w:t>
      </w:r>
    </w:p>
    <w:p>
      <w:r>
        <w:t>1. Déclencheur (trigger) — Un stimulus active le circuit.</w:t>
      </w:r>
    </w:p>
    <w:p>
      <w:r>
        <w:t>2.  Anticipation  —  La  dopamine  monte.  Tu  ressens  un  manque,  une</w:t>
      </w:r>
    </w:p>
    <w:p>
      <w:r>
        <w:t>envie.</w:t>
      </w:r>
    </w:p>
    <w:p>
      <w:r>
        <w:t>3. Action — Tu agis pour obtenir la récompense.</w:t>
      </w:r>
    </w:p>
    <w:p>
      <w:r>
        <w:t>4. Récompense — Soulagement, plaisir bref. La dopamine redescend.</w:t>
      </w:r>
    </w:p>
    <w:p>
      <w:r>
        <w:t>5. Répétition — Le cerveau encode : "fais ça encore".</w:t>
      </w:r>
    </w:p>
    <w:p>
      <w:r>
        <w:t>Cette  boucle  est  exactement  ce  qui  se  passe  quand  tu  scrolles  sur  ton</w:t>
      </w:r>
    </w:p>
    <w:p>
      <w:r>
        <w:t>téléphone.  Le  déclencheur  ?  L'ennui,  ou  une  notification.  L'anticipation  ?</w:t>
      </w:r>
    </w:p>
    <w:p>
      <w:r>
        <w:t>Peut-être  qu'il  y  a  quelque  chose  d'intéressant.  L'action  ?  Tu  scrolles.  La</w:t>
      </w:r>
    </w:p>
    <w:p>
      <w:r>
        <w:t>récompense ? Parfois une vidéo drôle, parfois rien — et ce caractère aléatoire</w:t>
      </w:r>
    </w:p>
    <w:p>
      <w:r>
        <w:t>rend la boucle encore plus addictive (c'est le même principe que les machines à</w:t>
      </w:r>
    </w:p>
    <w:p>
      <w:r>
        <w:t>sous).</w:t>
      </w:r>
    </w:p>
    <w:p>
      <w:r>
        <w:t>Le sucre, l'alcool, le tabac, les jeux vidéos, les réseaux sociaux — tous exploitent</w:t>
      </w:r>
    </w:p>
    <w:p>
      <w:r>
        <w:t>ce  même  circuit.  Ton  cerveau  n'est  pas  faible  face  à  eux.  Il  est  parfaitement</w:t>
      </w:r>
    </w:p>
    <w:p>
      <w:r>
        <w:t>rationnel : il poursuit ce qui a déjà fourni de la dopamine.</w:t>
      </w:r>
    </w:p>
    <w:p>
      <w:r>
        <w:t>Pourquoi ton cerveau préfère le connu — même si c'est</w:t>
      </w:r>
    </w:p>
    <w:p>
      <w:r>
        <w:t>douloureux</w:t>
      </w:r>
    </w:p>
    <w:p>
      <w:r>
        <w:t>Le cerveau est avant tout un organe d'économie d'énergie. Il consomme 20 %</w:t>
      </w:r>
    </w:p>
    <w:p>
      <w:r>
        <w:t>de l'énergie de ton corps pour seulement 2 % de ta masse. Pour survivre, il a</w:t>
      </w:r>
    </w:p>
    <w:p>
      <w:r>
        <w:t>appris à optimiser : automatiser le maximum, tester le minimum.</w:t>
      </w:r>
    </w:p>
    <w:p>
      <w:r>
        <w:t>La  nouveauté  coûte  cher.  Apprendre  un  nouveau  comportement  demande  de</w:t>
      </w:r>
    </w:p>
    <w:p>
      <w:r>
        <w:t>l'attention,  de  la  concentration,  de  la  mémoire  de  travail  —  toutes  des</w:t>
      </w:r>
    </w:p>
    <w:p>
      <w:r>
        <w:t>ressources  cognitives  limitées.  Le  connu,  même  s'il  est  douloureux,  est</w:t>
      </w:r>
    </w:p>
    <w:p>
      <w:r>
        <w:t>prévisible. Et le prévisible, pour le cerveau, c'est sûr.</w:t>
      </w:r>
    </w:p>
    <w:p>
      <w:r>
        <w:t>6</w:t>
      </w:r>
    </w:p>
    <w:p>
      <w:r>
        <w:br w:type="page"/>
      </w:r>
    </w:p>
    <w:p>
      <w:r>
        <w:t>C'est  pourquoi  les  gens  restent  dans  des  relations  toxiques.  C'est  pourquoi  tu</w:t>
      </w:r>
    </w:p>
    <w:p>
      <w:r>
        <w:t>continues de reporter ce projet important. Ce n'est pas de la bêtise. C'est ton</w:t>
      </w:r>
    </w:p>
    <w:p>
      <w:r>
        <w:t>cerveau  qui  dit  :  "Je  connais  cette  douleur.  Je  ne  connais  pas  l'autre  côté.  Je</w:t>
      </w:r>
    </w:p>
    <w:p>
      <w:r>
        <w:t>reste ici."</w:t>
      </w:r>
    </w:p>
    <w:p>
      <w:r>
        <w:t>7</w:t>
      </w:r>
    </w:p>
    <w:p>
      <w:r>
        <w:br w:type="page"/>
      </w:r>
    </w:p>
    <w:p>
      <w:r>
        <w:t>La volonté est une ressource limitée</w:t>
      </w:r>
    </w:p>
    <w:p>
      <w:r>
        <w:t>Roy  Baumeister  a  popularisé  le  concept  de  'ego  depletion'  :  la  volonté</w:t>
      </w:r>
    </w:p>
    <w:p>
      <w:r>
        <w:t>fonctionne  comme  un  muscle.  Elle  se  fatigue.  Et  elle  dépend  du  glucose</w:t>
      </w:r>
    </w:p>
    <w:p>
      <w:r>
        <w:t>disponible dans le sang.</w:t>
      </w:r>
    </w:p>
    <w:p>
      <w:r>
        <w:t>Des  expériences  ont  montré  que  des  juges  rendaient  des  décisions  plus</w:t>
      </w:r>
    </w:p>
    <w:p>
      <w:r>
        <w:t>indulgentes le matin et après les pauses repas — et des décisions plus sévères,</w:t>
      </w:r>
    </w:p>
    <w:p>
      <w:r>
        <w:t>plus automatiques, en fin de journée. Pas parce qu'ils étaient moins compétents.</w:t>
      </w:r>
    </w:p>
    <w:p>
      <w:r>
        <w:t>Parce que leur cortex préfrontal était épuisé.</w:t>
      </w:r>
    </w:p>
    <w:p>
      <w:r>
        <w:t>C'est pourquoi tu tiens bon toute la journée et tu craques le soir. Ce n'est pas un</w:t>
      </w:r>
    </w:p>
    <w:p>
      <w:r>
        <w:t>manque  de  caractère.  C'est  de  la  biologie.  Ton  préfrontal  a  utilisé  toutes  ses</w:t>
      </w:r>
    </w:p>
    <w:p>
      <w:r>
        <w:t>ressources pour gérer tes emails, tes décisions, tes interactions sociales. Il ne lui</w:t>
      </w:r>
    </w:p>
    <w:p>
      <w:r>
        <w:t>reste plus rien pour résister à l'automatisme du soir.</w:t>
      </w:r>
    </w:p>
    <w:p>
      <w:r>
        <w:t>Ce que ton cerveau fait vraiment quand tu 'procrastines'</w:t>
      </w:r>
    </w:p>
    <w:p>
      <w:r>
        <w:t>La  procrastination  n'est  pas  de  la  paresse.  C'est  ton  cerveau  qui  choisit</w:t>
      </w:r>
    </w:p>
    <w:p>
      <w:r>
        <w:t>consciemment — ou plutôt inconsciemment — le chemin de moindre résistance</w:t>
      </w:r>
    </w:p>
    <w:p>
      <w:r>
        <w:t>énergétique.</w:t>
      </w:r>
    </w:p>
    <w:p>
      <w:r>
        <w:t>Quand  tu  dois  démarrer  une  tâche  nouvelle  ou  difficile,  ton  cortex  préfrontal</w:t>
      </w:r>
    </w:p>
    <w:p>
      <w:r>
        <w:t>doit  s'activer,  planifier,  mobiliser  des  ressources.  Ton  cerveau  limbique,  lui,</w:t>
      </w:r>
    </w:p>
    <w:p>
      <w:r>
        <w:t>repère  immédiatement  qu'il  y  a  une  alternative  moins  coûteuse  :  scroller,</w:t>
      </w:r>
    </w:p>
    <w:p>
      <w:r>
        <w:t>grignoter, regarder une vidéo.</w:t>
      </w:r>
    </w:p>
    <w:p>
      <w:r>
        <w:t>Ce  n'est  pas  un  problème  de  motivation.  C'est  un  problème  d'énergie</w:t>
      </w:r>
    </w:p>
    <w:p>
      <w:r>
        <w:t>d'activation  —  exactement  comme  en  chimie,  une  réaction  ne  démarre  pas</w:t>
      </w:r>
    </w:p>
    <w:p>
      <w:r>
        <w:t>sans apport initial d'énergie. La solution n'est pas de te forcer. C'est de réduire</w:t>
      </w:r>
    </w:p>
    <w:p>
      <w:r>
        <w:t>le coût d'entrée. On en parle au chapitre 3.</w:t>
      </w:r>
    </w:p>
    <w:p>
      <w:r>
        <w:t>Ce que ton cerveau fait vraiment quand tu 'procrastines'</w:t>
      </w:r>
    </w:p>
    <w:p>
      <w:r>
        <w:t>La  procrastination  n'est  pas  de  la  paresse.  C'est  ton  cerveau  qui  choisit</w:t>
      </w:r>
    </w:p>
    <w:p>
      <w:r>
        <w:t>consciemment — ou plutôt inconsciemment — le chemin de moindre résistance</w:t>
      </w:r>
    </w:p>
    <w:p>
      <w:r>
        <w:t>énergétique.</w:t>
      </w:r>
    </w:p>
    <w:p>
      <w:r>
        <w:t>Quand  tu  dois  démarrer  une  tâche  nouvelle  ou  difficile,  ton  cortex  préfrontal</w:t>
      </w:r>
    </w:p>
    <w:p>
      <w:r>
        <w:t>doit  s'activer,  planifier,  mobiliser  des  ressources.  Ton  cerveau  limbique,  lui,</w:t>
      </w:r>
    </w:p>
    <w:p>
      <w:r>
        <w:t>repère  immédiatement  qu'il  y  a  une  alternative  moins  coûteuse  :  scroller,</w:t>
      </w:r>
    </w:p>
    <w:p>
      <w:r>
        <w:t>grignoter, regarder une vidéo.</w:t>
      </w:r>
    </w:p>
    <w:p>
      <w:r>
        <w:t>Ce  n'est  pas  un  problème  de  motivation.  C'est  un  problème  d'énergie</w:t>
      </w:r>
    </w:p>
    <w:p>
      <w:r>
        <w:t>d'activation  —  exactement  comme  en  chimie,  une  réaction  ne  démarre  pas</w:t>
      </w:r>
    </w:p>
    <w:p>
      <w:r>
        <w:t>sans apport initial d'énergie. La solution n'est pas de te forcer. C'est de réduire</w:t>
      </w:r>
    </w:p>
    <w:p>
      <w:r>
        <w:t>le coût d'entrée. On en parle au chapitre 3.</w:t>
      </w:r>
    </w:p>
    <w:p>
      <w:r>
        <w:t>8</w:t>
      </w:r>
    </w:p>
    <w:p>
      <w:r>
        <w:br w:type="page"/>
      </w:r>
    </w:p>
    <w:p>
      <w:r>
        <w:t>Chapitre 2</w:t>
      </w:r>
    </w:p>
    <w:p>
      <w:r>
        <w:t>Pourquoi tu bloques</w:t>
      </w:r>
    </w:p>
    <w:p>
      <w:r>
        <w:t>Maintenant que tu comprends comment fonctionne ton cerveau, examinons les</w:t>
      </w:r>
    </w:p>
    <w:p>
      <w:r>
        <w:t>5  raisons  concrètes  pour  lesquelles  le  changement  te  résiste.  Chacune  a  une</w:t>
      </w:r>
    </w:p>
    <w:p>
      <w:r>
        <w:t>explication neurologique — et une solution.</w:t>
      </w:r>
    </w:p>
    <w:p>
      <w:r>
        <w:t>Raison 1 — Tu confonds motivation et énergie</w:t>
      </w:r>
    </w:p>
    <w:p>
      <w:r>
        <w:t>d'activation</w:t>
      </w:r>
    </w:p>
    <w:p>
      <w:r>
        <w:t>Voilà ce qu'on nous apprend : "Si tu es motivé, tu agiras." C'est complètement à</w:t>
      </w:r>
    </w:p>
    <w:p>
      <w:r>
        <w:t>l'envers.</w:t>
      </w:r>
    </w:p>
    <w:p>
      <w:r>
        <w:t>La recherche en psychologie comportementale — et notamment les travaux de</w:t>
      </w:r>
    </w:p>
    <w:p>
      <w:r>
        <w:t>Piers  Steel  sur  la  procrastination  —  montre  que  la  motivation  ne  précède  pas</w:t>
      </w:r>
    </w:p>
    <w:p>
      <w:r>
        <w:t>l'action.  Elle  la  SUIT.  Le  cerveau  ne  libère  de  la  dopamine  anticipatoire  que</w:t>
      </w:r>
    </w:p>
    <w:p>
      <w:r>
        <w:t>lorsqu'il  a  déjà  des  preuves  que  l'action  est  réalisable  et  rewarding.  Et  ces</w:t>
      </w:r>
    </w:p>
    <w:p>
      <w:r>
        <w:t>preuves, il les obtient en... agissant.</w:t>
      </w:r>
    </w:p>
    <w:p>
      <w:r>
        <w:t>En chimie, une réaction n'a pas lieu spontanément : elle a besoin d'une énergie</w:t>
      </w:r>
    </w:p>
    <w:p>
      <w:r>
        <w:t>d'activation  initiale  —  un  apport  extérieur  qui  démarre  le  processus.  Ton</w:t>
      </w:r>
    </w:p>
    <w:p>
      <w:r>
        <w:t>cerveau fonctionne pareil. Tu n'as pas besoin d'être motivé pour commencer. Tu</w:t>
      </w:r>
    </w:p>
    <w:p>
      <w:r>
        <w:t>as besoin de commencer pour devenir motivé.</w:t>
      </w:r>
    </w:p>
    <w:p>
      <w:r>
        <w:t>Exemple  concret  :  tu  veux  recommencer  à  faire  du  sport.  Tu  attends  d'avoir</w:t>
      </w:r>
    </w:p>
    <w:p>
      <w:r>
        <w:t>envie.  L'envie  ne  vient  pas.  Les  semaines  passent.  Mais  si  tu  mets  tes</w:t>
      </w:r>
    </w:p>
    <w:p>
      <w:r>
        <w:t>chaussures  de  sport  et  que  tu  sors  marcher  10  minutes  —  sans  te  mettre  de</w:t>
      </w:r>
    </w:p>
    <w:p>
      <w:r>
        <w:t>pression — ton cerveau enregistre : "Ça, c'est faisable. Ça ne fait pas mal." La</w:t>
      </w:r>
    </w:p>
    <w:p>
      <w:r>
        <w:t>prochaine fois, la résistance sera un tout petit peu moindre.</w:t>
      </w:r>
    </w:p>
    <w:p>
      <w:r>
        <w:t>La  règle  :  commence  ridiculement  petit.  L'objectif  n'est  pas  la</w:t>
      </w:r>
    </w:p>
    <w:p>
      <w:r>
        <w:t>performance — c'est de baisser l'énergie d'activation.</w:t>
      </w:r>
    </w:p>
    <w:p>
      <w:r>
        <w:t>9</w:t>
      </w:r>
    </w:p>
    <w:p>
      <w:r>
        <w:br w:type="page"/>
      </w:r>
    </w:p>
    <w:p>
      <w:r>
        <w:t>Raison 2 — Tu combats le symptôme, pas la racine</w:t>
      </w:r>
    </w:p>
    <w:p>
      <w:r>
        <w:t>La  plupart  des  tentatives  de  changement  échouent  parce  qu'elles  ciblent  le</w:t>
      </w:r>
    </w:p>
    <w:p>
      <w:r>
        <w:t>mauvais  niveau.  Tu  essaies  d'arrêter  de  fumer  mais  tu  ne  t'occupes  pas  de</w:t>
      </w:r>
    </w:p>
    <w:p>
      <w:r>
        <w:t>l'anxiété  qui  déclenche  l'envie.  Tu  veux  manger  moins  de  sucre  mais  tu</w:t>
      </w:r>
    </w:p>
    <w:p>
      <w:r>
        <w:t>n'identifies  pas  l'ennui  ou  la  tristesse  que  le  sucre  vient  compenser.  Tu  veux</w:t>
      </w:r>
    </w:p>
    <w:p>
      <w:r>
        <w:t>arrêter  de  procrastiner  mais  tu  ne  vois  pas  la  peur  de  l'échec  qui  se  cache</w:t>
      </w:r>
    </w:p>
    <w:p>
      <w:r>
        <w:t>derrière.</w:t>
      </w:r>
    </w:p>
    <w:p>
      <w:r>
        <w:t>Le comportement problématique est rarement le problème. C'est une solution —</w:t>
      </w:r>
    </w:p>
    <w:p>
      <w:r>
        <w:t>souvent  imparfaite,  souvent  coûteuse  —  à  un  besoin  non  satisfait.  Charles</w:t>
      </w:r>
    </w:p>
    <w:p>
      <w:r>
        <w:t>Duhigg,  dans  'Le  Pouvoir  des  habitudes',  décrit  ça  comme  la  'récompense</w:t>
      </w:r>
    </w:p>
    <w:p>
      <w:r>
        <w:t>cachée'  :  chaque  habitude  répond  à  un  besoin  réel.  La  cigarette  répond  au</w:t>
      </w:r>
    </w:p>
    <w:p>
      <w:r>
        <w:t>besoin  de  pause,  de  sociabilité,  de  régulation  du  stress.  Si  tu  enlèves  la</w:t>
      </w:r>
    </w:p>
    <w:p>
      <w:r>
        <w:t>cigarette sans adresser ces besoins, ils vont trouver une autre sortie.</w:t>
      </w:r>
    </w:p>
    <w:p>
      <w:r>
        <w:t>Ce que tu dois faire : remonter la chaîne. Avant le comportement que tu veux</w:t>
      </w:r>
    </w:p>
    <w:p>
      <w:r>
        <w:t>changer,  qu'est-ce  qui  se  passe  ?  Quelle  émotion  ?  Quelle  situation  ?  Quel</w:t>
      </w:r>
    </w:p>
    <w:p>
      <w:r>
        <w:t>besoin non satisfait ? C'est là que se trouve la vraie intervention.</w:t>
      </w:r>
    </w:p>
    <w:p>
      <w:r>
        <w:t>La  règle  :  cartographie  ton  déclencheur  avant  de  changer  le</w:t>
      </w:r>
    </w:p>
    <w:p>
      <w:r>
        <w:t>comportement.</w:t>
      </w:r>
    </w:p>
    <w:p>
      <w:r>
        <w:t>Raison 3 — Le piège de l'identité</w:t>
      </w:r>
    </w:p>
    <w:p>
      <w:r>
        <w:t>"Je suis quelqu'un qui mange mal."</w:t>
      </w:r>
    </w:p>
    <w:p>
      <w:r>
        <w:t>"Je n'ai jamais été sportif."</w:t>
      </w:r>
    </w:p>
    <w:p>
      <w:r>
        <w:t>"Je suis comme ça, je ne change pas."</w:t>
      </w:r>
    </w:p>
    <w:p>
      <w:r>
        <w:t>Ces phrases semblent être des constats. En réalité, ce sont des programmes. Le</w:t>
      </w:r>
    </w:p>
    <w:p>
      <w:r>
        <w:t>cerveau  a  une  tendance  puissante  à  la  cohérence  identitaire  :  il  construit</w:t>
      </w:r>
    </w:p>
    <w:p>
      <w:r>
        <w:t>littéralement  des  voies  neuronales  qui  confirment  l'image  que  tu  as  de</w:t>
      </w:r>
    </w:p>
    <w:p>
      <w:r>
        <w:t>toi-même. Quand tu te dis "je ne suis pas quelqu'un de discipliné", ton cerveau</w:t>
      </w:r>
    </w:p>
    <w:p>
      <w:r>
        <w:t>va sélectionner préférentiellement les preuves qui confirment cette croyance —</w:t>
      </w:r>
    </w:p>
    <w:p>
      <w:r>
        <w:t>et ignorer les contre-exemples.</w:t>
      </w:r>
    </w:p>
    <w:p>
      <w:r>
        <w:t>Ce  biais  de  confirmation  identitaire  est  documenté  depuis  des  décennies  en</w:t>
      </w:r>
    </w:p>
    <w:p>
      <w:r>
        <w:t>psychologie  sociale.  Il  est  renforcé  par  la  sérotonine  :  être  cohérent  avec  son</w:t>
      </w:r>
    </w:p>
    <w:p>
      <w:r>
        <w:t>identité  perçue  procure  une  récompense  biochimique  subtile.  Changer</w:t>
      </w:r>
    </w:p>
    <w:p>
      <w:r>
        <w:t>10</w:t>
      </w:r>
    </w:p>
    <w:p>
      <w:r>
        <w:br w:type="page"/>
      </w:r>
    </w:p>
    <w:p>
      <w:r>
        <w:t>d'identité, même pour le mieux, active l'amygdale comme une menace.</w:t>
      </w:r>
    </w:p>
    <w:p>
      <w:r>
        <w:t>James Clear, dans 'Atomic Habits', propose un renversement élégant : ne te fixe</w:t>
      </w:r>
    </w:p>
    <w:p>
      <w:r>
        <w:t>pas  des  objectifs  de  résultats  (perdre  10  kg,  arrêter  de  fumer).  Fixe-toi  des</w:t>
      </w:r>
    </w:p>
    <w:p>
      <w:r>
        <w:t>objectifs d'identité. Pas "je veux courir un marathon" — mais "je suis quelqu'un</w:t>
      </w:r>
    </w:p>
    <w:p>
      <w:r>
        <w:t>qui prend soin de son corps". Chaque petite action qui confirme cette nouvelle</w:t>
      </w:r>
    </w:p>
    <w:p>
      <w:r>
        <w:t>identité remodèle les voies neuronales de l'estime de soi.</w:t>
      </w:r>
    </w:p>
    <w:p>
      <w:r>
        <w:t>La règle : commence par te demander qui tu veux être, pas ce que tu</w:t>
      </w:r>
    </w:p>
    <w:p>
      <w:r>
        <w:t>veux faire.</w:t>
      </w:r>
    </w:p>
    <w:p>
      <w:r>
        <w:t>11</w:t>
      </w:r>
    </w:p>
    <w:p>
      <w:r>
        <w:br w:type="page"/>
      </w:r>
    </w:p>
    <w:p>
      <w:r>
        <w:t>Raison 4 — La fatigue décisionnelle</w:t>
      </w:r>
    </w:p>
    <w:p>
      <w:r>
        <w:t>Chaque  décision  que  tu  prends  dans  la  journée  consomme  des  ressources</w:t>
      </w:r>
    </w:p>
    <w:p>
      <w:r>
        <w:t>cognitives. Ce n'est pas une métaphore — c'est mesurable. Après une série de</w:t>
      </w:r>
    </w:p>
    <w:p>
      <w:r>
        <w:t>décisions difficiles, ton cortex préfrontal passe en mode économie : il commence</w:t>
      </w:r>
    </w:p>
    <w:p>
      <w:r>
        <w:t>à prendre des décisions plus simples, plus automatiques, plus impulsives.</w:t>
      </w:r>
    </w:p>
    <w:p>
      <w:r>
        <w:t>Barack Obama portait des costumes identiques. Steve Jobs aussi (son col roulé</w:t>
      </w:r>
    </w:p>
    <w:p>
      <w:r>
        <w:t>noir et son jean). Ce n'était pas du narcissisme ou de l'excentricité. C'était de</w:t>
      </w:r>
    </w:p>
    <w:p>
      <w:r>
        <w:t>l'hygiène  cognitive  :  éliminer  les  micro-décisions  pour  préserver  le  budget</w:t>
      </w:r>
    </w:p>
    <w:p>
      <w:r>
        <w:t>cognitif pour ce qui compte vraiment.</w:t>
      </w:r>
    </w:p>
    <w:p>
      <w:r>
        <w:t>En  pratique  :  si  tu  essaies  de  changer  un  comportement  le  soir,  après  une</w:t>
      </w:r>
    </w:p>
    <w:p>
      <w:r>
        <w:t>longue  journée  de  travail,  après  avoir  pris  des  dizaines  de  décisions,  tu  joues</w:t>
      </w:r>
    </w:p>
    <w:p>
      <w:r>
        <w:t>avec  un  cerveau  affaibli.  C'est  le  même  cerveau  qui  va  trouver  17  bonnes</w:t>
      </w:r>
    </w:p>
    <w:p>
      <w:r>
        <w:t>raisons de reporter au lendemain, de craquer sur le paquet de chips, de scroller</w:t>
      </w:r>
    </w:p>
    <w:p>
      <w:r>
        <w:t>encore 20 minutes.</w:t>
      </w:r>
    </w:p>
    <w:p>
      <w:r>
        <w:t>La règle : programme tes changements importants le matin, ou après</w:t>
      </w:r>
    </w:p>
    <w:p>
      <w:r>
        <w:t>une pause. Préserve ton budget cognitif.</w:t>
      </w:r>
    </w:p>
    <w:p>
      <w:r>
        <w:t>Raison 5 — La zone de confort est un mécanisme de</w:t>
      </w:r>
    </w:p>
    <w:p>
      <w:r>
        <w:t>survie</w:t>
      </w:r>
    </w:p>
    <w:p>
      <w:r>
        <w:t>L'expression 'zone de confort' suggère quelque chose de douillet, de paresseux,</w:t>
      </w:r>
    </w:p>
    <w:p>
      <w:r>
        <w:t>de  choisi.  La  réalité  est  plus  complexe.  Ta  zone  de  confort  est  gérée  par  ton</w:t>
      </w:r>
    </w:p>
    <w:p>
      <w:r>
        <w:t>amygdale  —  la  structure  en  amande  au  centre  de  ton  cerveau  émotionnel,</w:t>
      </w:r>
    </w:p>
    <w:p>
      <w:r>
        <w:t>chargée de détecter les menaces.</w:t>
      </w:r>
    </w:p>
    <w:p>
      <w:r>
        <w:t>L'amygdale  ne  distingue  pas  entre  un  prédateur  et  une  prise  de  parole  en</w:t>
      </w:r>
    </w:p>
    <w:p>
      <w:r>
        <w:t>public. Elle ne fait pas la différence entre un danger physique réel et l'idée de</w:t>
      </w:r>
    </w:p>
    <w:p>
      <w:r>
        <w:t>changer  de  métier.  Pour  elle,  tout  ce  qui  est  nouveau  et  inconnu  est</w:t>
      </w:r>
    </w:p>
    <w:p>
      <w:r>
        <w:t>potentiellement  dangereux.  Elle  déclenche  le  même  signal  d'alarme  :  anxiété,</w:t>
      </w:r>
    </w:p>
    <w:p>
      <w:r>
        <w:t>tension, envie de reculer.</w:t>
      </w:r>
    </w:p>
    <w:p>
      <w:r>
        <w:t>Quand tu ressens cette résistance — cette boule dans l'estomac à l'idée de faire</w:t>
      </w:r>
    </w:p>
    <w:p>
      <w:r>
        <w:t>quelque chose de nouveau — tu n'es pas faible. Ton cerveau fait exactement ce</w:t>
      </w:r>
    </w:p>
    <w:p>
      <w:r>
        <w:t>pour  quoi  il  a  été  conçu  par  des  millions  d'années  d'évolution  :  protéger  ta</w:t>
      </w:r>
    </w:p>
    <w:p>
      <w:r>
        <w:t>survie en te gardant dans le territoire connu.</w:t>
      </w:r>
    </w:p>
    <w:p>
      <w:r>
        <w:t>12</w:t>
      </w:r>
    </w:p>
    <w:p>
      <w:r>
        <w:br w:type="page"/>
      </w:r>
    </w:p>
    <w:p>
      <w:r>
        <w:t>La  bonne  nouvelle  :  l'amygdale  peut  être  recalibrée.  À  chaque  expérience</w:t>
      </w:r>
    </w:p>
    <w:p>
      <w:r>
        <w:t>positive dans un territoire nouveau, elle révise son évaluation. Le danger perçu</w:t>
      </w:r>
    </w:p>
    <w:p>
      <w:r>
        <w:t>diminue. La zone de confort s'agrandit — progressivement, mais réellement.</w:t>
      </w:r>
    </w:p>
    <w:p>
      <w:r>
        <w:t>La  règle  :  ne  combats  pas  la  peur.  Dilue-la  en  petites  expositions</w:t>
      </w:r>
    </w:p>
    <w:p>
      <w:r>
        <w:t>progressives. L'amygdale apprend par l'expérience, pas par la raison.</w:t>
      </w:r>
    </w:p>
    <w:p>
      <w:r>
        <w:t>Le test des 3 questions</w:t>
      </w:r>
    </w:p>
    <w:p>
      <w:r>
        <w:t>Face à une résistance, avant de reculer, pose-toi ces trois questions honnêtes :</w:t>
      </w:r>
    </w:p>
    <w:p>
      <w:r>
        <w:t>1.  Est-ce  que  j'évite  ça  parce  que  c'est  vraiment  dangereux  —  ou  parce  que</w:t>
      </w:r>
    </w:p>
    <w:p>
      <w:r>
        <w:t>c'est simplement inconnu ?</w:t>
      </w:r>
    </w:p>
    <w:p>
      <w:r>
        <w:t>2.  Dans  le  pire  des  scénarios  réalistes  (pas  le  pire  scénario  catastrophique),</w:t>
      </w:r>
    </w:p>
    <w:p>
      <w:r>
        <w:t>qu'est-ce qui se passe vraiment ?</w:t>
      </w:r>
    </w:p>
    <w:p>
      <w:r>
        <w:t>3. Si je reste dans cette situation encore un an sans rien changer, qu'est-ce que</w:t>
      </w:r>
    </w:p>
    <w:p>
      <w:r>
        <w:t>ça me coûte — en énergie, en santé, en opportunités ?</w:t>
      </w:r>
    </w:p>
    <w:p>
      <w:r>
        <w:t>La troisième question est souvent la plus difficile — et la plus utile. Le coût de</w:t>
      </w:r>
    </w:p>
    <w:p>
      <w:r>
        <w:t>l'immobilisme est systématiquement sous-évalué par notre cerveau, qui perçoit</w:t>
      </w:r>
    </w:p>
    <w:p>
      <w:r>
        <w:t>le statu quo comme gratuit. Il ne l'est jamais.</w:t>
      </w:r>
    </w:p>
    <w:p>
      <w:r>
        <w:t>Le test des 3 questions</w:t>
      </w:r>
    </w:p>
    <w:p>
      <w:r>
        <w:t>Face à une résistance, avant de reculer, pose-toi ces trois questions honnêtes :</w:t>
      </w:r>
    </w:p>
    <w:p>
      <w:r>
        <w:t>1.  Est-ce  que  j'évite  ça  parce  que  c'est  vraiment  dangereux  —  ou  parce  que</w:t>
      </w:r>
    </w:p>
    <w:p>
      <w:r>
        <w:t>c'est simplement inconnu ?</w:t>
      </w:r>
    </w:p>
    <w:p>
      <w:r>
        <w:t>2.  Dans  le  pire  des  scénarios  réalistes  (pas  le  pire  scénario  catastrophique),</w:t>
      </w:r>
    </w:p>
    <w:p>
      <w:r>
        <w:t>qu'est-ce qui se passe vraiment ?</w:t>
      </w:r>
    </w:p>
    <w:p>
      <w:r>
        <w:t>3. Si je reste dans cette situation encore un an sans rien changer, qu'est-ce que</w:t>
      </w:r>
    </w:p>
    <w:p>
      <w:r>
        <w:t>ça me coûte — en énergie, en santé, en opportunités ?</w:t>
      </w:r>
    </w:p>
    <w:p>
      <w:r>
        <w:t>La troisième question est souvent la plus difficile — et la plus utile. Le coût de</w:t>
      </w:r>
    </w:p>
    <w:p>
      <w:r>
        <w:t>l'immobilisme est systématiquement sous-évalué par notre cerveau, qui perçoit</w:t>
      </w:r>
    </w:p>
    <w:p>
      <w:r>
        <w:t>le statu quo comme gratuit. Il ne l'est jamais.</w:t>
      </w:r>
    </w:p>
    <w:p>
      <w:r>
        <w:t>13</w:t>
      </w:r>
    </w:p>
    <w:p>
      <w:r>
        <w:br w:type="page"/>
      </w:r>
    </w:p>
    <w:p>
      <w:r>
        <w:t>Chapitre 3</w:t>
      </w:r>
    </w:p>
    <w:p>
      <w:r>
        <w:t>L'exercice qui change tout</w:t>
      </w:r>
    </w:p>
    <w:p>
      <w:r>
        <w:t>Tout ce qu'on a vu jusqu'ici est essentiel pour comprendre. Mais comprendre ne</w:t>
      </w:r>
    </w:p>
    <w:p>
      <w:r>
        <w:t>suffit  pas.  Il  faut  un  outil.  Concret,  utilisable  maintenant,  sans  matériel,  sans</w:t>
      </w:r>
    </w:p>
    <w:p>
      <w:r>
        <w:t>préparation. Voilà la technique P.O.C. : Pause — Observe — Choisis.</w:t>
      </w:r>
    </w:p>
    <w:p>
      <w:r>
        <w:t>Je l'ai découverte au carrefour de plusieurs pratiques : la pleine conscience, les</w:t>
      </w:r>
    </w:p>
    <w:p>
      <w:r>
        <w:t>thérapies  cognitives  de  troisième  vague,  et  la  neuroscience  de  la  régulation</w:t>
      </w:r>
    </w:p>
    <w:p>
      <w:r>
        <w:t>émotionnelle. Elle est simple en apparence. Mais sa simplicité est précisément</w:t>
      </w:r>
    </w:p>
    <w:p>
      <w:r>
        <w:t>sa  force  :  elle  peut  s'appliquer  partout,  tout  de  suite,  dans  n'importe  quel</w:t>
      </w:r>
    </w:p>
    <w:p>
      <w:r>
        <w:t>contexte.</w:t>
      </w:r>
    </w:p>
    <w:p>
      <w:r>
        <w:t>P — PAUSE</w:t>
      </w:r>
    </w:p>
    <w:p>
      <w:r>
        <w:t>Quand tu sens qu'une envie arrive — l'envie de fumer, de scroller, de manger</w:t>
      </w:r>
    </w:p>
    <w:p>
      <w:r>
        <w:t>quelque  chose  que  tu  voulais  éviter,  d'éviter  une  tâche  importante,  de  réagir</w:t>
      </w:r>
    </w:p>
    <w:p>
      <w:r>
        <w:t>impulsivement à un message — arrête-toi physiquement.</w:t>
      </w:r>
    </w:p>
    <w:p>
      <w:r>
        <w:t>Pas  métaphoriquement.  Physiquement.  Pose  ce  que  tu  as  dans  les  mains.</w:t>
      </w:r>
    </w:p>
    <w:p>
      <w:r>
        <w:t>Assieds-toi  si  tu  es  debout.  Et  prends  trois  respirations  lentes  :  inspire  4</w:t>
      </w:r>
    </w:p>
    <w:p>
      <w:r>
        <w:t>secondes, expire 6 secondes.</w:t>
      </w:r>
    </w:p>
    <w:p>
      <w:r>
        <w:t>Pourquoi ça marche neurologiquement : la respiration lente et contrôlée active</w:t>
      </w:r>
    </w:p>
    <w:p>
      <w:r>
        <w:t>le système nerveux parasympathique — le frein physiologique de l'organisme.</w:t>
      </w:r>
    </w:p>
    <w:p>
      <w:r>
        <w:t>Elle  réduit  l'activation  de  l'amygdale.  Elle  augmente  le  flux  sanguin  vers  le</w:t>
      </w:r>
    </w:p>
    <w:p>
      <w:r>
        <w:t>cortex préfrontal. En littéralement 15 à 30 secondes, tu donnes à ton cerveau</w:t>
      </w:r>
    </w:p>
    <w:p>
      <w:r>
        <w:t>conscient le temps de revenir en ligne.</w:t>
      </w:r>
    </w:p>
    <w:p>
      <w:r>
        <w:t>L'impulsion  dure  en  moyenne  entre  90  secondes  et  3  minutes.  Si  tu  ne</w:t>
      </w:r>
    </w:p>
    <w:p>
      <w:r>
        <w:t>l'alimentes  pas,  elle  passe.  La  Pause  crée  exactement  cet  espace  entre  le</w:t>
      </w:r>
    </w:p>
    <w:p>
      <w:r>
        <w:t>déclencheur et la réaction.</w:t>
      </w:r>
    </w:p>
    <w:p>
      <w:r>
        <w:t>14</w:t>
      </w:r>
    </w:p>
    <w:p>
      <w:r>
        <w:br w:type="page"/>
      </w:r>
    </w:p>
    <w:p>
      <w:r>
        <w:t>O — OBSERVE</w:t>
      </w:r>
    </w:p>
    <w:p>
      <w:r>
        <w:t>Maintenant  que  tu  as  fait  une  pause,  observe  ce  qui  se  passe  en  toi.  Sans</w:t>
      </w:r>
    </w:p>
    <w:p>
      <w:r>
        <w:t>jugement.  Sans  vouloir  changer  quoi  que  ce  soit  dans  l'immédiat.  Juste</w:t>
      </w:r>
    </w:p>
    <w:p>
      <w:r>
        <w:t>observer.</w:t>
      </w:r>
    </w:p>
    <w:p>
      <w:r>
        <w:t>Nomme ce que tu ressens : "Je remarque que je me sens anxieux." "Je remarque</w:t>
      </w:r>
    </w:p>
    <w:p>
      <w:r>
        <w:t>une  tension  dans  ma  poitrine."  "Je  remarque  une  envie  forte  de  faire  autre</w:t>
      </w:r>
    </w:p>
    <w:p>
      <w:r>
        <w:t>chose."</w:t>
      </w:r>
    </w:p>
    <w:p>
      <w:r>
        <w:t>Ce simple acte de nommer l'émotion a un effet neurologique documenté. Une</w:t>
      </w:r>
    </w:p>
    <w:p>
      <w:r>
        <w:t>étude  de  Matthew  Lieberman  et  al.  à  l'UCLA  (2007,  journal  Psychological</w:t>
      </w:r>
    </w:p>
    <w:p>
      <w:r>
        <w:t>Science) a montré que mettre des mots sur une émotion réduit l'activation de</w:t>
      </w:r>
    </w:p>
    <w:p>
      <w:r>
        <w:t>l'amygdale  de  près  de  50  %.  Pas  en  la  supprimant  —  mais  en  la  transférant</w:t>
      </w:r>
    </w:p>
    <w:p>
      <w:r>
        <w:t>partiellement  vers  le  cortex  préfrontal,  où  elle  peut  être  traitée  de  façon</w:t>
      </w:r>
    </w:p>
    <w:p>
      <w:r>
        <w:t>rationnelle.</w:t>
      </w:r>
    </w:p>
    <w:p>
      <w:r>
        <w:t>Cette  technique  est  appelée  'affect  labeling'  en  neuroscience.  Elle  est  utilisée</w:t>
      </w:r>
    </w:p>
    <w:p>
      <w:r>
        <w:t>dans  les  thérapies  EMDR,  les  protocoles  de  stress  post-traumatique,  et  les</w:t>
      </w:r>
    </w:p>
    <w:p>
      <w:r>
        <w:t>formations  en  régulation  émotionnelle.  Et  tu  peux  la  faire  en  une  phrase,  en</w:t>
      </w:r>
    </w:p>
    <w:p>
      <w:r>
        <w:t>silence, n'importe où.</w:t>
      </w:r>
    </w:p>
    <w:p>
      <w:r>
        <w:t>Observe  aussi  le  contexte  :  où  es-tu  ?  Quelle  heure  est-il  ?  Qu'est-ce  qui  a</w:t>
      </w:r>
    </w:p>
    <w:p>
      <w:r>
        <w:t>déclenché  l'envie  ?  Fatigué  ?  Stressé  ?  Ennuyé  ?  L'observation  régulière  te</w:t>
      </w:r>
    </w:p>
    <w:p>
      <w:r>
        <w:t>permettra d'identifier tes schémas — les mêmes contextes qui déclenchent les</w:t>
      </w:r>
    </w:p>
    <w:p>
      <w:r>
        <w:t>mêmes automatismes — et de les anticiper.</w:t>
      </w:r>
    </w:p>
    <w:p>
      <w:r>
        <w:t>C — CHOISIS</w:t>
      </w:r>
    </w:p>
    <w:p>
      <w:r>
        <w:t>Tu as fait une pause. Tu as observé. Maintenant, et seulement maintenant, tu</w:t>
      </w:r>
    </w:p>
    <w:p>
      <w:r>
        <w:t>choisis.</w:t>
      </w:r>
    </w:p>
    <w:p>
      <w:r>
        <w:t>Attention : choisir ne signifie pas obligatoirement faire le "bon" choix. Il se peut</w:t>
      </w:r>
    </w:p>
    <w:p>
      <w:r>
        <w:t>que tu choisisses quand même le comportement ancien. Et c'est acceptable — à</w:t>
      </w:r>
    </w:p>
    <w:p>
      <w:r>
        <w:t>une condition : que ce soit un choix conscient, pas un automatisme.</w:t>
      </w:r>
    </w:p>
    <w:p>
      <w:r>
        <w:t>La  différence  est  énorme,  neurologiquement.  Quand  tu  agis  par  automatisme,</w:t>
      </w:r>
    </w:p>
    <w:p>
      <w:r>
        <w:t>les voies neuronales de l'habitude se renforcent. Quand tu agis après une pause</w:t>
      </w:r>
    </w:p>
    <w:p>
      <w:r>
        <w:t>consciente — même en prenant la même décision — tu commences à créer un</w:t>
      </w:r>
    </w:p>
    <w:p>
      <w:r>
        <w:t>espace entre le stimulus et la réponse. Et cet espace est la liberté.</w:t>
      </w:r>
    </w:p>
    <w:p>
      <w:r>
        <w:t>15</w:t>
      </w:r>
    </w:p>
    <w:p>
      <w:r>
        <w:br w:type="page"/>
      </w:r>
    </w:p>
    <w:p>
      <w:r>
        <w:t>Viktor  Frankl,  psychiatre  et  survivant  des  camps,  l'a  formulé  ainsi  :  "Entre  le</w:t>
      </w:r>
    </w:p>
    <w:p>
      <w:r>
        <w:t>stimulus et la réponse, il y a un espace. Dans cet espace se trouve notre pouvoir</w:t>
      </w:r>
    </w:p>
    <w:p>
      <w:r>
        <w:t>de  choisir  notre  réponse.  Dans  notre  réponse  se  trouvent  notre  croissance  et</w:t>
      </w:r>
    </w:p>
    <w:p>
      <w:r>
        <w:t>notre liberté."</w:t>
      </w:r>
    </w:p>
    <w:p>
      <w:r>
        <w:t>Avec le temps — et la pratique régulière du P.O.C. — tes choix commenceront à</w:t>
      </w:r>
    </w:p>
    <w:p>
      <w:r>
        <w:t>diverger de plus en plus des anciens automatismes. Pas parce que tu te forces.</w:t>
      </w:r>
    </w:p>
    <w:p>
      <w:r>
        <w:t>Mais  parce  que  ton  cerveau  commence  à  construire  de  nouvelles  voies</w:t>
      </w:r>
    </w:p>
    <w:p>
      <w:r>
        <w:t>neuronales, renforcées à chaque fois que tu fais une pause avant de réagir.</w:t>
      </w:r>
    </w:p>
    <w:p>
      <w:r>
        <w:t>16</w:t>
      </w:r>
    </w:p>
    <w:p>
      <w:r>
        <w:br w:type="page"/>
      </w:r>
    </w:p>
    <w:p>
      <w:r>
        <w:t>Quand et comment l'utiliser</w:t>
      </w:r>
    </w:p>
    <w:p>
      <w:r>
        <w:t>Le P.O.C. est particulièrement efficace dans trois contextes :</w:t>
      </w:r>
    </w:p>
    <w:p>
      <w:r>
        <w:t>Le matin, au réveil. Avant de toucher ton téléphone, avant de vérifier</w:t>
      </w:r>
    </w:p>
    <w:p>
      <w:r>
        <w:t>tes  messages,  prends  2  minutes.  Pause  (respiration).  Observe</w:t>
      </w:r>
    </w:p>
    <w:p>
      <w:r>
        <w:t>(comment  tu  te  sens  physiquement,  émotionnellement).  Choisis</w:t>
      </w:r>
    </w:p>
    <w:p>
      <w:r>
        <w:t>(comment tu veux aborder cette journée). Ce rituel matinal calibre ton</w:t>
      </w:r>
    </w:p>
    <w:p>
      <w:r>
        <w:t>cortex préfrontal pour la journée.</w:t>
      </w:r>
    </w:p>
    <w:p>
      <w:r>
        <w:t>Au  moment  du  déclencheur.  Dès  que  tu  identifies  un  schéma</w:t>
      </w:r>
    </w:p>
    <w:p>
      <w:r>
        <w:t>déclencheur  —  une  émotion  désagréable,  une  situation  stressante,</w:t>
      </w:r>
    </w:p>
    <w:p>
      <w:r>
        <w:t>l'approche  d'une  tâche  difficile  —  applique  le  P.O.C.  immédiatement.</w:t>
      </w:r>
    </w:p>
    <w:p>
      <w:r>
        <w:t>Plus tu l'appliques tôt dans la chaîne, plus il est efficace.</w:t>
      </w:r>
    </w:p>
    <w:p>
      <w:r>
        <w:t>Le  soir,  avant  de  dormir.  Un  scan  de  la  journée.  Quels  automatismes</w:t>
      </w:r>
    </w:p>
    <w:p>
      <w:r>
        <w:t>as-tu  repérés  ?  Où  as-tu  réussi  à  faire  une  pause  ?  Où  as-tu  laissé</w:t>
      </w:r>
    </w:p>
    <w:p>
      <w:r>
        <w:t>l'automatisme prendre le dessus ? Pas pour te juger — pour apprendre.</w:t>
      </w:r>
    </w:p>
    <w:p>
      <w:r>
        <w:t>Il ne s'agit pas de faire ça parfaitement. Il s'agit de commencer. Une fois. Puis</w:t>
      </w:r>
    </w:p>
    <w:p>
      <w:r>
        <w:t>une autre. Puis une autre. Le cerveau apprend par répétition — et maintenant tu</w:t>
      </w:r>
    </w:p>
    <w:p>
      <w:r>
        <w:t>utilises ce principe à ton avantage.</w:t>
      </w:r>
    </w:p>
    <w:p>
      <w:r>
        <w:t>Journal de bord — 7 jours</w:t>
      </w:r>
    </w:p>
    <w:p>
      <w:r>
        <w:t>Reproduis ce tableau dans un carnet ou sur ton téléphone. Remplis-le chaque</w:t>
      </w:r>
    </w:p>
    <w:p>
      <w:r>
        <w:t>soir pendant 7 jours :</w:t>
      </w:r>
    </w:p>
    <w:p>
      <w:r>
        <w:t>Jour 1</w:t>
      </w:r>
    </w:p>
    <w:p>
      <w:r>
        <w:t>Situation déclencheur : ___________________________</w:t>
      </w:r>
    </w:p>
    <w:p>
      <w:r>
        <w:t>Réaction habituelle : ___________________________</w:t>
      </w:r>
    </w:p>
    <w:p>
      <w:r>
        <w:t>Ce que j'ai choisi : ___________________________</w:t>
      </w:r>
    </w:p>
    <w:p>
      <w:r>
        <w:t>Comment je me sens après : ___________________________</w:t>
      </w:r>
    </w:p>
    <w:p>
      <w:r>
        <w:t>Jour 2  [répète la structure]</w:t>
      </w:r>
    </w:p>
    <w:p>
      <w:r>
        <w:t>Jour 3  [répète la structure]</w:t>
      </w:r>
    </w:p>
    <w:p>
      <w:r>
        <w:t>...</w:t>
      </w:r>
    </w:p>
    <w:p>
      <w:r>
        <w:t>Après 7 jours, relis ton journal. Tu verras apparaître des schémas — les mêmes</w:t>
      </w:r>
    </w:p>
    <w:p>
      <w:r>
        <w:t>contextes,  les  mêmes  émotions,  les  mêmes  automatismes.  C'est  ton  cerveau</w:t>
      </w:r>
    </w:p>
    <w:p>
      <w:r>
        <w:t>17</w:t>
      </w:r>
    </w:p>
    <w:p>
      <w:r>
        <w:br w:type="page"/>
      </w:r>
    </w:p>
    <w:p>
      <w:r>
        <w:t>qui  te  montre  ses  propres  routes.  C'est  la  carte  dont  tu  as  besoin  pour  les</w:t>
      </w:r>
    </w:p>
    <w:p>
      <w:r>
        <w:t>modifier.</w:t>
      </w:r>
    </w:p>
    <w:p>
      <w:r>
        <w:t>Journal de bord — 7 jours</w:t>
      </w:r>
    </w:p>
    <w:p>
      <w:r>
        <w:t>Reproduis ce tableau dans un carnet ou sur ton téléphone. Remplis-le chaque</w:t>
      </w:r>
    </w:p>
    <w:p>
      <w:r>
        <w:t>soir pendant 7 jours :</w:t>
      </w:r>
    </w:p>
    <w:p>
      <w:r>
        <w:t>Jour 1</w:t>
      </w:r>
    </w:p>
    <w:p>
      <w:r>
        <w:t>Situation déclencheur : ___________________________</w:t>
      </w:r>
    </w:p>
    <w:p>
      <w:r>
        <w:t>Réaction habituelle : ___________________________</w:t>
      </w:r>
    </w:p>
    <w:p>
      <w:r>
        <w:t>Ce que j'ai choisi : ___________________________</w:t>
      </w:r>
    </w:p>
    <w:p>
      <w:r>
        <w:t>Comment je me sens après : ___________________________</w:t>
      </w:r>
    </w:p>
    <w:p>
      <w:r>
        <w:t>Jour 2  [répète la structure]</w:t>
      </w:r>
    </w:p>
    <w:p>
      <w:r>
        <w:t>Jour 3  [répète la structure]</w:t>
      </w:r>
    </w:p>
    <w:p>
      <w:r>
        <w:t>...</w:t>
      </w:r>
    </w:p>
    <w:p>
      <w:r>
        <w:t>Après 7 jours, relis ton journal. Tu verras apparaître des schémas — les mêmes</w:t>
      </w:r>
    </w:p>
    <w:p>
      <w:r>
        <w:t>contextes,  les  mêmes  émotions,  les  mêmes  automatismes.  C'est  ton  cerveau</w:t>
      </w:r>
    </w:p>
    <w:p>
      <w:r>
        <w:t>18</w:t>
      </w:r>
    </w:p>
    <w:p>
      <w:r>
        <w:br w:type="page"/>
      </w:r>
    </w:p>
    <w:p>
      <w:r>
        <w:t>qui  te  montre  ses  propres  routes.  C'est  la  carte  dont  tu  as  besoin  pour  les</w:t>
      </w:r>
    </w:p>
    <w:p>
      <w:r>
        <w:t>modifier.</w:t>
      </w:r>
    </w:p>
    <w:p>
      <w:r>
        <w:t>19</w:t>
      </w:r>
    </w:p>
    <w:p>
      <w:r>
        <w:br w:type="page"/>
      </w:r>
    </w:p>
    <w:p>
      <w:r>
        <w:t>Conclusion</w:t>
      </w:r>
    </w:p>
    <w:p>
      <w:r>
        <w:t>Tu arrives au bout de ce guide. Et si tu en es là, c'est déjà un signal : quelque</w:t>
      </w:r>
    </w:p>
    <w:p>
      <w:r>
        <w:t>chose en toi cherche à bouger. Cette partie de toi mérite d'être entendue.</w:t>
      </w:r>
    </w:p>
    <w:p>
      <w:r>
        <w:t>Voilà les trois choses les plus importantes que j'espère que tu emportes avec toi</w:t>
      </w:r>
    </w:p>
    <w:p>
      <w:r>
        <w:t>:</w:t>
      </w:r>
    </w:p>
    <w:p>
      <w:r>
        <w:t>1. Ton cerveau n'est pas ton ennemi. Il fait exactement ce pour quoi il a</w:t>
      </w:r>
    </w:p>
    <w:p>
      <w:r>
        <w:t>été  programmé  —  survivre,  économiser,  répéter.  Comprendre  ses</w:t>
      </w:r>
    </w:p>
    <w:p>
      <w:r>
        <w:t>mécanismes est la première étape pour ne plus en être l'esclave.</w:t>
      </w:r>
    </w:p>
    <w:p>
      <w:r>
        <w:t>2. Tu ne bloques pas par manque de volonté. Tu bloques parce que tu</w:t>
      </w:r>
    </w:p>
    <w:p>
      <w:r>
        <w:t>combats peut-être le mauvais problème, au mauvais moment, avec les</w:t>
      </w:r>
    </w:p>
    <w:p>
      <w:r>
        <w:t>mauvaises stratégies. Changer d'approche change tout.</w:t>
      </w:r>
    </w:p>
    <w:p>
      <w:r>
        <w:t>3. Le premier pas est toujours le plus difficile — et tu viens de le faire</w:t>
      </w:r>
    </w:p>
    <w:p>
      <w:r>
        <w:t>en lisant ce guide jusqu'ici.</w:t>
      </w:r>
    </w:p>
    <w:p>
      <w:r>
        <w:t>Le  changement  ne  se  fait  pas  dans  les  grandes  décisions.  Il  se  fait  dans  les</w:t>
      </w:r>
    </w:p>
    <w:p>
      <w:r>
        <w:t>petits  moments  —  la  pause  avant  de  réagir,  le  choix  conscient  plutôt  que</w:t>
      </w:r>
    </w:p>
    <w:p>
      <w:r>
        <w:t>l'automatisme, la question posée avec honnêteté. Encore et encore. Jusqu'à ce</w:t>
      </w:r>
    </w:p>
    <w:p>
      <w:r>
        <w:t>que le nouveau chemin soit plus tracé que l'ancien.</w:t>
      </w:r>
    </w:p>
    <w:p>
      <w:r>
        <w:t>Ce n'est pas de la magie. C'est de la neuroplasticité.</w:t>
      </w:r>
    </w:p>
    <w:p>
      <w:r>
        <w:t>Dans  mon  prochain  guide  —  'Comment  casser  un  automatisme  en  24h'</w:t>
      </w:r>
    </w:p>
    <w:p>
      <w:r>
        <w:t>(disponible dans le pack Argent) — je t'emmène encore plus loin : un protocole</w:t>
      </w:r>
    </w:p>
    <w:p>
      <w:r>
        <w:t>en 5 étapes pour identifier, interrompre et remplacer un automatisme précis en</w:t>
      </w:r>
    </w:p>
    <w:p>
      <w:r>
        <w:t>moins d'une journée. Parce que comprendre, c'est bien. Agir, c'est mieux.</w:t>
      </w:r>
    </w:p>
    <w:p>
      <w:r>
        <w:t>20</w:t>
      </w:r>
    </w:p>
    <w:p>
      <w:r>
        <w:br w:type="page"/>
      </w:r>
    </w:p>
    <w:p>
      <w:r>
        <w:t>À propos de Roland Crettaz</w:t>
      </w:r>
    </w:p>
    <w:p>
      <w:r>
        <w:t>Roland</w:t>
      </w:r>
    </w:p>
    <w:p>
      <w:r>
        <w:t>Crettaz</w:t>
      </w:r>
    </w:p>
    <w:p>
      <w:r>
        <w:t>est</w:t>
      </w:r>
    </w:p>
    <w:p>
      <w:r>
        <w:t>un</w:t>
      </w:r>
    </w:p>
    <w:p>
      <w:r>
        <w:t>coach</w:t>
      </w:r>
    </w:p>
    <w:p>
      <w:r>
        <w:t>de</w:t>
      </w:r>
    </w:p>
    <w:p>
      <w:r>
        <w:t>vie</w:t>
      </w:r>
    </w:p>
    <w:p>
      <w:r>
        <w:t>spécialisé</w:t>
      </w:r>
    </w:p>
    <w:p>
      <w:r>
        <w:t>en</w:t>
      </w:r>
    </w:p>
    <w:p>
      <w:r>
        <w:t>neurosciences</w:t>
      </w:r>
    </w:p>
    <w:p>
      <w:r>
        <w:t>comportementales et en nutrition. Après des années de lutte personnelle contre</w:t>
      </w:r>
    </w:p>
    <w:p>
      <w:r>
        <w:t>les  addictions  et  un  TDAH  non  diagnostiqué  pendant  trop  longtemps,  il  a</w:t>
      </w:r>
    </w:p>
    <w:p>
      <w:r>
        <w:t>entrepris  une  reconstruction  profonde  —  appuyée  sur  la  science,  pas  sur  la</w:t>
      </w:r>
    </w:p>
    <w:p>
      <w:r>
        <w:t>volonté seule.</w:t>
      </w:r>
    </w:p>
    <w:p>
      <w:r>
        <w:t>En 2024-2025, il a entrepris un projet fou et sensé à la fois : marcher 1 900 km</w:t>
      </w:r>
    </w:p>
    <w:p>
      <w:r>
        <w:t>de  St-Maurice  (Suisse)  jusqu'à  Santiago  de  Compostelle.  Un  chemin  de</w:t>
      </w:r>
    </w:p>
    <w:p>
      <w:r>
        <w:t>reconstruction physique et intérieure, documenté en temps réel sur son site.</w:t>
      </w:r>
    </w:p>
    <w:p>
      <w:r>
        <w:t>Ses guides, podcasts et accompagnements individuels s'adressent à tous ceux</w:t>
      </w:r>
    </w:p>
    <w:p>
      <w:r>
        <w:t>qui se sont dit un jour : "Je sais ce que je devrais faire — mais je n'y arrive pas."</w:t>
      </w:r>
    </w:p>
    <w:p>
      <w:r>
        <w:t>Son approche : ni jugement, ni injonction positive. Juste la biologie, l'honnêteté,</w:t>
      </w:r>
    </w:p>
    <w:p>
      <w:r>
        <w:t>et des outils concrets.</w:t>
      </w:r>
    </w:p>
    <w:p>
      <w:r>
        <w:t>neuro-odyssee.com</w:t>
      </w:r>
    </w:p>
    <w:p>
      <w:r>
        <w:t>Soutiens le projet — chaque euro finance des kilomètres vers Compostelle</w:t>
      </w:r>
    </w:p>
    <w:p>
      <w:r>
        <w:t>1 900 km de St-Maurice à Santiago — un chemin de reconstruction</w:t>
      </w:r>
    </w:p>
    <w:p>
      <w:r>
        <w:t>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