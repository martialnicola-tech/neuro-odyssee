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ÉDITION PREMIUM</w:t>
      </w:r>
    </w:p>
    <w:p>
      <w:r>
        <w:t>Reprendre le contrôle</w:t>
      </w:r>
    </w:p>
    <w:p>
      <w:r>
        <w:t>de son cerveau</w:t>
      </w:r>
    </w:p>
    <w:p>
      <w:r>
        <w:t>LA MÉTHODE COMPLÈTE</w:t>
      </w:r>
    </w:p>
    <w:p>
      <w:r>
        <w:t>Le système complet en 30 jours pour reprogrammer</w:t>
      </w:r>
    </w:p>
    <w:p>
      <w:r>
        <w:t>ton cerveau, tes habitudes et ta vie</w:t>
      </w:r>
    </w:p>
    <w:p>
      <w:r>
        <w:t>Roland Crettaz</w:t>
      </w:r>
    </w:p>
    <w:p>
      <w:r>
        <w:t>Neuro-Odyssée  •  neuro-odyssee.com</w:t>
      </w:r>
    </w:p>
    <w:p>
      <w:r>
        <w:br w:type="page"/>
      </w:r>
    </w:p>
    <w:p>
      <w:r>
        <w:t>Reprendre le contrôle de son cerveau  —  Roland Crettaz  •  Neuro-Odyssée</w:t>
      </w:r>
    </w:p>
    <w:p>
      <w:r>
        <w:t>NEURO-ODYSSÉE  •  neuro-odyssee.com</w:t>
      </w:r>
    </w:p>
    <w:p>
      <w:r>
        <w:t>2</w:t>
      </w:r>
    </w:p>
    <w:p>
      <w:r>
        <w:br w:type="page"/>
      </w:r>
    </w:p>
    <w:p>
      <w:r>
        <w:t>Reprendre le contrôle de son cerveau  —  Roland Crettaz  •  Neuro-Odyssée</w:t>
      </w:r>
    </w:p>
    <w:p>
      <w:r>
        <w:t>Table des matières</w:t>
      </w:r>
    </w:p>
    <w:p>
      <w:r>
        <w:t>Introduction — Pourquoi ce guide existe .............................................................. 4</w:t>
      </w:r>
    </w:p>
    <w:p>
      <w:r>
        <w:t>PARTIE 1 — COMPRENDRE ............................................................................................. 7</w:t>
      </w:r>
    </w:p>
    <w:p>
      <w:r>
        <w:t>Chapitre 1 : Ton cerveau n'est pas ton ennemi ............................................................. 7</w:t>
      </w:r>
    </w:p>
    <w:p>
      <w:r>
        <w:t>Chapitre 2 : La chimie de tes comportements ............................................................ 10</w:t>
      </w:r>
    </w:p>
    <w:p>
      <w:r>
        <w:t>Chapitre 3 : TDAH, addiction et le cerveau qui compense ........................................ 13</w:t>
      </w:r>
    </w:p>
    <w:p>
      <w:r>
        <w:t>PARTIE 2 — LE SYSTÈME .............................................................................................. 15</w:t>
      </w:r>
    </w:p>
    <w:p>
      <w:r>
        <w:t>Chapitre 4 : Les 4 piliers du changement durable ...................................................... 15</w:t>
      </w:r>
    </w:p>
    <w:p>
      <w:r>
        <w:t>Chapitre 5 : Comment reprogrammer un comportement .......................................... 18</w:t>
      </w:r>
    </w:p>
    <w:p>
      <w:r>
        <w:t>Chapitre 6 : L'architecture de la journée optimale ..................................................... 21</w:t>
      </w:r>
    </w:p>
    <w:p>
      <w:r>
        <w:t>PARTIE 3 — LE PLAN 30 JOURS ................................................................................. 23</w:t>
      </w:r>
    </w:p>
    <w:p>
      <w:r>
        <w:t>Semaine 1 : Le nettoyage (Jours 1–7) ........................................................................... 23</w:t>
      </w:r>
    </w:p>
    <w:p>
      <w:r>
        <w:t>Semaine 2 : La reconstruction (Jours 8–14) ................................................................. 28</w:t>
      </w:r>
    </w:p>
    <w:p>
      <w:r>
        <w:t>Semaine 3 : L'approfondissement (Jours 15–21) ......................................................... 33</w:t>
      </w:r>
    </w:p>
    <w:p>
      <w:r>
        <w:t>Semaine 4 : L'intégration (Jours 22–30) ....................................................................... 38</w:t>
      </w:r>
    </w:p>
    <w:p>
      <w:r>
        <w:t>PARTIE 4 — LES OUTILS ................................................................................................ 43</w:t>
      </w:r>
    </w:p>
    <w:p>
      <w:r>
        <w:t>Journal quotidien (template imprimable) ..................................................................... 43</w:t>
      </w:r>
    </w:p>
    <w:p>
      <w:r>
        <w:t>Évaluation hebdomadaire ............................................................................................... 44</w:t>
      </w:r>
    </w:p>
    <w:p>
      <w:r>
        <w:t>Protocole d'urgence ......................................................................................................... 45</w:t>
      </w:r>
    </w:p>
    <w:p>
      <w:r>
        <w:t>Ressources recommandées ............................................................................................ 45</w:t>
      </w:r>
    </w:p>
    <w:p>
      <w:r>
        <w:t>Conclusion &amp; À propos de Roland ........................................................................... 46</w:t>
      </w:r>
    </w:p>
    <w:p>
      <w:r>
        <w:t>Ce guide est conçu pour être lu séquentiellement. Chaque chapitre construit sur le</w:t>
      </w:r>
    </w:p>
    <w:p>
      <w:r>
        <w:t>précédent. Les exercices ne sont pas optionnels — ils sont la méthode.</w:t>
      </w:r>
    </w:p>
    <w:p>
      <w:r>
        <w:t>3</w:t>
      </w:r>
    </w:p>
    <w:p>
      <w:r>
        <w:br w:type="page"/>
      </w:r>
    </w:p>
    <w:p>
      <w:r>
        <w:t>Reprendre le contrôle de son cerveau  —  Roland Crettaz  •  Neuro-Odyssée</w:t>
      </w:r>
    </w:p>
    <w:p>
      <w:r>
        <w:t>Introduction</w:t>
      </w:r>
    </w:p>
    <w:p>
      <w:r>
        <w:t>Pourquoi ce guide existe</w:t>
      </w:r>
    </w:p>
    <w:p>
      <w:r>
        <w:t>Je vais commencer par quelque chose que je n'aurais jamais dit à voix haute il y</w:t>
      </w:r>
    </w:p>
    <w:p>
      <w:r>
        <w:t>a vingt ans : j'ai passé la majeure partie de ma vie adulte à ne pas comprendre</w:t>
      </w:r>
    </w:p>
    <w:p>
      <w:r>
        <w:t>pourquoi je fonctionnais comme je fonctionnais. Pas par manque d'intelligence.</w:t>
      </w:r>
    </w:p>
    <w:p>
      <w:r>
        <w:t>Pas  par  manque  de  volonté.  Mais  parce  que  personne  ne  m'avait  jamais</w:t>
      </w:r>
    </w:p>
    <w:p>
      <w:r>
        <w:t>expliqué  comment  mon  cerveau  était  câblé  —  et  surtout,  pourquoi  il  semblait</w:t>
      </w:r>
    </w:p>
    <w:p>
      <w:r>
        <w:t>câblé différemment des autres.</w:t>
      </w:r>
    </w:p>
    <w:p>
      <w:r>
        <w:t>J'ai grandi avec ce sentiment permanent d'être décalé. Trop dans ma tête, pas</w:t>
      </w:r>
    </w:p>
    <w:p>
      <w:r>
        <w:t>assez dans le présent. Capable de grandes choses par éclairs, puis incapable de</w:t>
      </w:r>
    </w:p>
    <w:p>
      <w:r>
        <w:t>finir quoi que ce soit pendant des semaines. Le TDAH n'a pas été diagnostiqué</w:t>
      </w:r>
    </w:p>
    <w:p>
      <w:r>
        <w:t>avant mes quarante ans. Pendant des décennies, j'ai cru que c'était un défaut</w:t>
      </w:r>
    </w:p>
    <w:p>
      <w:r>
        <w:t>de caractère. Une faiblesse. Quelque chose à cacher.</w:t>
      </w:r>
    </w:p>
    <w:p>
      <w:r>
        <w:t>Dans  ma  trentaine,  j'ai  sombré  dans  l'alcool.  Pas  le  genre  de  sombrage</w:t>
      </w:r>
    </w:p>
    <w:p>
      <w:r>
        <w:t>spectaculaire  qu'on  voit  dans  les  films  —  le  genre  discret,  fonctionnel,  qui  te</w:t>
      </w:r>
    </w:p>
    <w:p>
      <w:r>
        <w:t>permet de continuer à aller travailler, à sourire aux réunions, à paraître normal.</w:t>
      </w:r>
    </w:p>
    <w:p>
      <w:r>
        <w:t>Pendant deux ans, j'ai remplacé ça par des médicaments. Puis pendant douze</w:t>
      </w:r>
    </w:p>
    <w:p>
      <w:r>
        <w:t>ans,  c'est  le  tabac  qui  a  joué  ce  rôle.  Un  divorce.  Des  problèmes  financiers.</w:t>
      </w:r>
    </w:p>
    <w:p>
      <w:r>
        <w:t>Plusieurs fois, j'ai touché ce que je reconnais maintenant comme le fond.</w:t>
      </w:r>
    </w:p>
    <w:p>
      <w:r>
        <w:t>Le moment charnière n'a pas été un éclair de lucidité dramatique. C'est arrivé</w:t>
      </w:r>
    </w:p>
    <w:p>
      <w:r>
        <w:t>progressivement,  presque  silencieusement.  Je  me  suis  posé  une  question</w:t>
      </w:r>
    </w:p>
    <w:p>
      <w:r>
        <w:t>différente. Plus « comment est-ce que je tiens ? » — mais « pourquoi est-ce que</w:t>
      </w:r>
    </w:p>
    <w:p>
      <w:r>
        <w:t>ça se passe comme ça ? ». Cette nuance a tout changé. Passer de la survie à la</w:t>
      </w:r>
    </w:p>
    <w:p>
      <w:r>
        <w:t>compréhension.</w:t>
      </w:r>
    </w:p>
    <w:p>
      <w:r>
        <w:t>Je me suis formé en neurosciences et en nutrition. Pas pour avoir un diplôme —</w:t>
      </w:r>
    </w:p>
    <w:p>
      <w:r>
        <w:t>pour  comprendre.  Et  ce  que  j'ai  découvert  m'a  littéralement  changé.  La</w:t>
      </w:r>
    </w:p>
    <w:p>
      <w:r>
        <w:t>neuroplasticité  n'est  pas  une  métaphore  :  chaque  pensée  répétée,  chaque</w:t>
      </w:r>
    </w:p>
    <w:p>
      <w:r>
        <w:t>comportement  maintenu,  chaque  émotion  cultivée  modifie  physiquement  les</w:t>
      </w:r>
    </w:p>
    <w:p>
      <w:r>
        <w:t>connexions neuronales. Le cerveau est un organe vivant qui se remodèle tout</w:t>
      </w:r>
    </w:p>
    <w:p>
      <w:r>
        <w:t>au long de la vie. Ce n'est pas de la pensée positive. C'est de la biologie.</w:t>
      </w:r>
    </w:p>
    <w:p>
      <w:r>
        <w:t>Ce guide, c'est tout ce que je sais condensé en trente jours. C'est le guide que</w:t>
      </w:r>
    </w:p>
    <w:p>
      <w:r>
        <w:t>j'aurais voulu avoir à trente ans — celui qui m'aurait évité une décennie entière</w:t>
      </w:r>
    </w:p>
    <w:p>
      <w:r>
        <w:t>4</w:t>
      </w:r>
    </w:p>
    <w:p>
      <w:r>
        <w:br w:type="page"/>
      </w:r>
    </w:p>
    <w:p>
      <w:r>
        <w:t>Reprendre le contrôle de son cerveau  —  Roland Crettaz  •  Neuro-Odyssée</w:t>
      </w:r>
    </w:p>
    <w:p>
      <w:r>
        <w:t>de souffrance inutile. Pas la souffrance qui fait grandir. L'autre. Celle qui tourne</w:t>
      </w:r>
    </w:p>
    <w:p>
      <w:r>
        <w:t>en rond.</w:t>
      </w:r>
    </w:p>
    <w:p>
      <w:r>
        <w:t>À qui s'adresse ce guide ?</w:t>
      </w:r>
    </w:p>
    <w:p>
      <w:r>
        <w:t>•</w:t>
      </w:r>
    </w:p>
    <w:p>
      <w:r>
        <w:t>Tu sais exactement ce que tu devrais faire, mais tu ne le fais pas — et tu ne</w:t>
      </w:r>
    </w:p>
    <w:p>
      <w:r>
        <w:t>comprends pas pourquoi.</w:t>
      </w:r>
    </w:p>
    <w:p>
      <w:r>
        <w:t>•</w:t>
      </w:r>
    </w:p>
    <w:p>
      <w:r>
        <w:t>Tu  as  essayé  la  force  de  volonté.  Plusieurs  fois.  Ça  marche  quelques</w:t>
      </w:r>
    </w:p>
    <w:p>
      <w:r>
        <w:t>semaines, puis tout s'effondre.</w:t>
      </w:r>
    </w:p>
    <w:p>
      <w:r>
        <w:t>•</w:t>
      </w:r>
    </w:p>
    <w:p>
      <w:r>
        <w:t>Tu  as  l'impression  d'être  gouverné  par  tes  habitudes  plutôt  que  de  les</w:t>
      </w:r>
    </w:p>
    <w:p>
      <w:r>
        <w:t>gouverner.</w:t>
      </w:r>
    </w:p>
    <w:p>
      <w:r>
        <w:t>•</w:t>
      </w:r>
    </w:p>
    <w:p>
      <w:r>
        <w:t>Tu  es  épuisé  par  tes  propres  schémas  répétitifs  —  dans  les  relations,  le</w:t>
      </w:r>
    </w:p>
    <w:p>
      <w:r>
        <w:t>travail, la santé.</w:t>
      </w:r>
    </w:p>
    <w:p>
      <w:r>
        <w:t>•</w:t>
      </w:r>
    </w:p>
    <w:p>
      <w:r>
        <w:t>Tu sens qu'il y a une version meilleure de toi quelque part, mais tu ne sais</w:t>
      </w:r>
    </w:p>
    <w:p>
      <w:r>
        <w:t>pas comment l'atteindre durablement.</w:t>
      </w:r>
    </w:p>
    <w:p>
      <w:r>
        <w:t>•</w:t>
      </w:r>
    </w:p>
    <w:p>
      <w:r>
        <w:t>Tu  as  vécu  une  dépendance  —  à  une  substance,  un  comportement,  une</w:t>
      </w:r>
    </w:p>
    <w:p>
      <w:r>
        <w:t>émotion — et tu veux comprendre le pourquoi, pas juste « tenir ».</w:t>
      </w:r>
    </w:p>
    <w:p>
      <w:r>
        <w:t>Ce guide n'est pas pour ceux qui cherchent des astuces rapides. Il n'y en a pas.</w:t>
      </w:r>
    </w:p>
    <w:p>
      <w:r>
        <w:t>Il est pour ceux qui sont prêts à comprendre en profondeur, à faire le travail, et</w:t>
      </w:r>
    </w:p>
    <w:p>
      <w:r>
        <w:t>à transformer durablement leur façon de fonctionner.</w:t>
      </w:r>
    </w:p>
    <w:p>
      <w:r>
        <w:t>Comment utiliser ce guide</w:t>
      </w:r>
    </w:p>
    <w:p>
      <w:r>
        <w:t>1.</w:t>
      </w:r>
    </w:p>
    <w:p>
      <w:r>
        <w:t>Lis chaque chapitre en entier avant de passer au suivant.</w:t>
      </w:r>
    </w:p>
    <w:p>
      <w:r>
        <w:t>2.</w:t>
      </w:r>
    </w:p>
    <w:p>
      <w:r>
        <w:t>Fais  les  exercices.  Ils  ne  sont  pas  optionnels  —  ils  sont  la  méthode.  La</w:t>
      </w:r>
    </w:p>
    <w:p>
      <w:r>
        <w:t>lecture seule ne reprogramme rien.</w:t>
      </w:r>
    </w:p>
    <w:p>
      <w:r>
        <w:t>3.</w:t>
      </w:r>
    </w:p>
    <w:p>
      <w:r>
        <w:t>Utilise  le  journal  quotidien  fourni  en  Partie  4.  L'écriture  externalise  les</w:t>
      </w:r>
    </w:p>
    <w:p>
      <w:r>
        <w:t>schémas et les rend visibles.</w:t>
      </w:r>
    </w:p>
    <w:p>
      <w:r>
        <w:t>4.</w:t>
      </w:r>
    </w:p>
    <w:p>
      <w:r>
        <w:t>Suis  le  plan  30  jours  dans  l'ordre.  Ne  saute  pas  de  jours.  Ne  rattrape  pas</w:t>
      </w:r>
    </w:p>
    <w:p>
      <w:r>
        <w:t>plusieurs jours à la fois.</w:t>
      </w:r>
    </w:p>
    <w:p>
      <w:r>
        <w:t>5.</w:t>
      </w:r>
    </w:p>
    <w:p>
      <w:r>
        <w:t>Quand tu glisses — et tu glisseras — utilise le protocole de rechute en Partie</w:t>
      </w:r>
    </w:p>
    <w:p>
      <w:r>
        <w:t>4. Ne l'improvise pas dans l'urgence.</w:t>
      </w:r>
    </w:p>
    <w:p>
      <w:r>
        <w:t>« Ce n'est pas une question de motivation. C'est une question de système. La</w:t>
      </w:r>
    </w:p>
    <w:p>
      <w:r>
        <w:t>motivation  est  une  émotion  —  elle  fluctue.  Le  système  tient  même  quand  la</w:t>
      </w:r>
    </w:p>
    <w:p>
      <w:r>
        <w:t>motivation est absente. »  — Roland Crettaz</w:t>
      </w:r>
    </w:p>
    <w:p>
      <w:r>
        <w:t>5</w:t>
      </w:r>
    </w:p>
    <w:p>
      <w:r>
        <w:br w:type="page"/>
      </w:r>
    </w:p>
    <w:p>
      <w:r>
        <w:t>Reprendre le contrôle de son cerveau  —  Roland Crettaz  •  Neuro-Odyssée</w:t>
      </w:r>
    </w:p>
    <w:p>
      <w:r>
        <w:t>PARTIE 1</w:t>
      </w:r>
    </w:p>
    <w:p>
      <w:r>
        <w:t>COMPRENDRE</w:t>
      </w:r>
    </w:p>
    <w:p>
      <w:r>
        <w:t>Les fondations neuroscientifiques du changement</w:t>
      </w:r>
    </w:p>
    <w:p>
      <w:r>
        <w:t>Chapitre 1 — Ton cerveau n'est pas ton ennemi</w:t>
      </w:r>
    </w:p>
    <w:p>
      <w:r>
        <w:t>La première chose à comprendre — et c'est peut-être la plus importante de ce</w:t>
      </w:r>
    </w:p>
    <w:p>
      <w:r>
        <w:t>guide — c'est que ton cerveau ne cherche pas à te saboter. Il fait exactement ce</w:t>
      </w:r>
    </w:p>
    <w:p>
      <w:r>
        <w:t>pour quoi il a été optimisé : te maintenir en vie, préserver l'énergie, et répéter</w:t>
      </w:r>
    </w:p>
    <w:p>
      <w:r>
        <w:t>ce qui a fonctionné dans le passé. Le problème, c'est que « fonctionné dans le</w:t>
      </w:r>
    </w:p>
    <w:p>
      <w:r>
        <w:t>passé » inclut des comportements qui ne te servent plus aujourd'hui.</w:t>
      </w:r>
    </w:p>
    <w:p>
      <w:r>
        <w:t>Le modèle triunique : trois cerveaux en un</w:t>
      </w:r>
    </w:p>
    <w:p>
      <w:r>
        <w:t>Paul  MacLean  a  proposé  dans  les  années  1960  un  modèle  simplifié  mais</w:t>
      </w:r>
    </w:p>
    <w:p>
      <w:r>
        <w:t>pédagogiquement  utile  :  le  cerveau  triunique.  Trois  couches,  trois  systèmes,</w:t>
      </w:r>
    </w:p>
    <w:p>
      <w:r>
        <w:t>trois logiques différentes qui coexistent dans le même crâne.</w:t>
      </w:r>
    </w:p>
    <w:p>
      <w:r>
        <w:t>•</w:t>
      </w:r>
    </w:p>
    <w:p>
      <w:r>
        <w:t>Le  cerveau  reptilien  (tronc  cérébral  +  cervelet)  :  survie  pure.  Respiration,</w:t>
      </w:r>
    </w:p>
    <w:p>
      <w:r>
        <w:t>rythme cardiaque, réflexes. Il ne raisonne pas — il réagit. C'est lui qui active</w:t>
      </w:r>
    </w:p>
    <w:p>
      <w:r>
        <w:t>la réponse fight-or-flight en quelques millisecondes.</w:t>
      </w:r>
    </w:p>
    <w:p>
      <w:r>
        <w:t>•</w:t>
      </w:r>
    </w:p>
    <w:p>
      <w:r>
        <w:t>Le  système  limbique  (amygdale,  hippocampe,  hypothalamus)  :  émotions,</w:t>
      </w:r>
    </w:p>
    <w:p>
      <w:r>
        <w:t>mémoire  émotionnelle,  attachement.  Il  mémorise  que  «  cette  situation  =</w:t>
      </w:r>
    </w:p>
    <w:p>
      <w:r>
        <w:t>danger » ou « cette situation = plaisir ». Il parle le langage des sensations,</w:t>
      </w:r>
    </w:p>
    <w:p>
      <w:r>
        <w:t>pas des mots.</w:t>
      </w:r>
    </w:p>
    <w:p>
      <w:r>
        <w:t>•</w:t>
      </w:r>
    </w:p>
    <w:p>
      <w:r>
        <w:t>Le néocortex (cortex préfrontal en particulier) : raisonnement, planification,</w:t>
      </w:r>
    </w:p>
    <w:p>
      <w:r>
        <w:t>contrôle  des  impulsions,  langage.  C'est  lui  qui  lit  ces  lignes  et  décide  de</w:t>
      </w:r>
    </w:p>
    <w:p>
      <w:r>
        <w:t>changer.</w:t>
      </w:r>
    </w:p>
    <w:p>
      <w:r>
        <w:t>Ces  trois  systèmes  coexistent  mais  ne  communiquent  pas  de  façon  équitable.</w:t>
      </w:r>
    </w:p>
    <w:p>
      <w:r>
        <w:t>En situation de stress intense, le reptilien et le limbique prennent le dessus. Le</w:t>
      </w:r>
    </w:p>
    <w:p>
      <w:r>
        <w:t>cortex préfrontal — ton centre de contrôle rationnel — se met en veille. C'est</w:t>
      </w:r>
    </w:p>
    <w:p>
      <w:r>
        <w:t>littéralement pourquoi tu « sais » ce qu'il faudrait faire mais ne le fais pas quand</w:t>
      </w:r>
    </w:p>
    <w:p>
      <w:r>
        <w:t>tu es sous pression, épuisé, ou en proie à une forte envie.</w:t>
      </w:r>
    </w:p>
    <w:p>
      <w:r>
        <w:t>Le Default Mode Network : le pilote automatique</w:t>
      </w:r>
    </w:p>
    <w:p>
      <w:r>
        <w:t>Quand tu ne fais « rien » — quand tu regardes par la fenêtre, que tu conduis sur</w:t>
      </w:r>
    </w:p>
    <w:p>
      <w:r>
        <w:t>une route familière, que tu te douches — ton cerveau n'est pas au repos. Il est</w:t>
      </w:r>
    </w:p>
    <w:p>
      <w:r>
        <w:t>6</w:t>
      </w:r>
    </w:p>
    <w:p>
      <w:r>
        <w:br w:type="page"/>
      </w:r>
    </w:p>
    <w:p>
      <w:r>
        <w:t>Reprendre le contrôle de son cerveau  —  Roland Crettaz  •  Neuro-Odyssée</w:t>
      </w:r>
    </w:p>
    <w:p>
      <w:r>
        <w:t>en  mode  Default  Mode  Network  (DMN),  un  réseau  de  régions  interconnectées</w:t>
      </w:r>
    </w:p>
    <w:p>
      <w:r>
        <w:t>qui s'active précisément quand tu n'es pas focalisé sur une tâche externe.</w:t>
      </w:r>
    </w:p>
    <w:p>
      <w:r>
        <w:t>Le DMN représente environ 50 % de ton temps de veille. C'est là que vivent la</w:t>
      </w:r>
    </w:p>
    <w:p>
      <w:r>
        <w:t>rumination,  l'inquiétude,  les  scénarios  catastrophes,  et  les  comportements</w:t>
      </w:r>
    </w:p>
    <w:p>
      <w:r>
        <w:t>automatiques. Si tu te retrouves à manger sans faim, à scroller sans but, ou à</w:t>
      </w:r>
    </w:p>
    <w:p>
      <w:r>
        <w:t>rejouer une conversation stressante en boucle — c'est ton DMN. Reprendre le</w:t>
      </w:r>
    </w:p>
    <w:p>
      <w:r>
        <w:t>contrôle  de  son  cerveau,  c'est  en  grande  partie  apprendre  à  sortir  du  DMN</w:t>
      </w:r>
    </w:p>
    <w:p>
      <w:r>
        <w:t>quand il ne te sert pas.</w:t>
      </w:r>
    </w:p>
    <w:p>
      <w:r>
        <w:t>La neuroplasticité : ton cerveau se remodèle</w:t>
      </w:r>
    </w:p>
    <w:p>
      <w:r>
        <w:t>Donald  Hebb  a  formulé  en  1949  ce  qui  est  devenu  l'un  des  principes</w:t>
      </w:r>
    </w:p>
    <w:p>
      <w:r>
        <w:t>fondamentaux  des  neurosciences  :  «  Les  neurones  qui  s'activent  ensemble  se</w:t>
      </w:r>
    </w:p>
    <w:p>
      <w:r>
        <w:t>connectent  ensemble.  »  Chaque  fois  que  tu  répètes  une  pensée,  un</w:t>
      </w:r>
    </w:p>
    <w:p>
      <w:r>
        <w:t>comportement  ou  une  réaction  émotionnelle,  tu  renforces  les  connexions</w:t>
      </w:r>
    </w:p>
    <w:p>
      <w:r>
        <w:t>synaptiques  correspondantes.  Les  chemins  les  plus  utilisés  deviennent  des</w:t>
      </w:r>
    </w:p>
    <w:p>
      <w:r>
        <w:t>autoroutes neuronales. C'est la définition biologique d'une habitude.</w:t>
      </w:r>
    </w:p>
    <w:p>
      <w:r>
        <w:t>La bonne nouvelle : le processus fonctionne dans les deux sens. Tu peux créer</w:t>
      </w:r>
    </w:p>
    <w:p>
      <w:r>
        <w:t>de  nouvelles  connexions  et  laisser  s'atrophier  les  anciennes.  À  tout  âge.  La</w:t>
      </w:r>
    </w:p>
    <w:p>
      <w:r>
        <w:t>neuroplasticité ne disparaît jamais — elle diminue avec l'âge, certes, mais ton</w:t>
      </w:r>
    </w:p>
    <w:p>
      <w:r>
        <w:t>cerveau  à  40,  50  ou  60  ans  est  toujours  capable  de  se  reconfigurer</w:t>
      </w:r>
    </w:p>
    <w:p>
      <w:r>
        <w:t>structurellement.</w:t>
      </w:r>
    </w:p>
    <w:p>
      <w:r>
        <w:t>Concepts clés — Chapitre 1</w:t>
      </w:r>
    </w:p>
    <w:p>
      <w:r>
        <w:t>**Cerveau  triunique**  :  reptilien  (survie),  limbique  (émotions),  néocortex</w:t>
      </w:r>
    </w:p>
    <w:p>
      <w:r>
        <w:t>(raison).</w:t>
      </w:r>
    </w:p>
    <w:p>
      <w:r>
        <w:t>•</w:t>
      </w:r>
    </w:p>
    <w:p>
      <w:r>
        <w:t>En stress, le reptilien/limbique prime — le raisonnement se coupe.</w:t>
      </w:r>
    </w:p>
    <w:p>
      <w:r>
        <w:t>**Default Mode Network** : actif ~50 % du temps de veille.</w:t>
      </w:r>
    </w:p>
    <w:p>
      <w:r>
        <w:t>•</w:t>
      </w:r>
    </w:p>
    <w:p>
      <w:r>
        <w:t>Source</w:t>
      </w:r>
    </w:p>
    <w:p>
      <w:r>
        <w:t>de</w:t>
      </w:r>
    </w:p>
    <w:p>
      <w:r>
        <w:t>rumination,</w:t>
      </w:r>
    </w:p>
    <w:p>
      <w:r>
        <w:t>comportements</w:t>
      </w:r>
    </w:p>
    <w:p>
      <w:r>
        <w:t>automatiques,</w:t>
      </w:r>
    </w:p>
    <w:p>
      <w:r>
        <w:t>addictions</w:t>
      </w:r>
    </w:p>
    <w:p>
      <w:r>
        <w:t>comportementales.</w:t>
      </w:r>
    </w:p>
    <w:p>
      <w:r>
        <w:t>**Neuroplasticité** : les connexions se renforcent par la répétition.</w:t>
      </w:r>
    </w:p>
    <w:p>
      <w:r>
        <w:t>•</w:t>
      </w:r>
    </w:p>
    <w:p>
      <w:r>
        <w:t>Hebb (1949) : « Neurons that fire together, wire together. »</w:t>
      </w:r>
    </w:p>
    <w:p>
      <w:r>
        <w:t>•</w:t>
      </w:r>
    </w:p>
    <w:p>
      <w:r>
        <w:t>Applicable à tout âge. Le changement est structurel, pas métaphorique.</w:t>
      </w:r>
    </w:p>
    <w:p>
      <w:r>
        <w:t>7</w:t>
      </w:r>
    </w:p>
    <w:p>
      <w:r>
        <w:br w:type="page"/>
      </w:r>
    </w:p>
    <w:p>
      <w:r>
        <w:t>Reprendre le contrôle de son cerveau  —  Roland Crettaz  •  Neuro-Odyssée</w:t>
      </w:r>
    </w:p>
    <w:p>
      <w:r>
        <w:t>Chapitre 2 — La chimie de tes comportements</w:t>
      </w:r>
    </w:p>
    <w:p>
      <w:r>
        <w:t>Pour  comprendre  pourquoi  tu  fais  ce  que  tu  fais,  tu  dois  comprendre  les</w:t>
      </w:r>
    </w:p>
    <w:p>
      <w:r>
        <w:t>molécules qui orchestrent tes états intérieurs. Ce n'est pas du réductionnisme —</w:t>
      </w:r>
    </w:p>
    <w:p>
      <w:r>
        <w:t>c'est de l'honnêteté. Tes émotions, tes envies, tes résistances ont une biochimie</w:t>
      </w:r>
    </w:p>
    <w:p>
      <w:r>
        <w:t>précise.  Comprendre  les  mécanismes,  c'est  commencer  à  ne  plus  en  être  la</w:t>
      </w:r>
    </w:p>
    <w:p>
      <w:r>
        <w:t>victime.</w:t>
      </w:r>
    </w:p>
    <w:p>
      <w:r>
        <w:t>La dopamine : la molécule de l'anticipation</w:t>
      </w:r>
    </w:p>
    <w:p>
      <w:r>
        <w:t>La  dopamine  est  souvent  décrite  comme  la  «  molécule  du  plaisir  ».  C'est  une</w:t>
      </w:r>
    </w:p>
    <w:p>
      <w:r>
        <w:t>simplification  trompeuse.  La  dopamine  est  la  molécule  de  la  motivation  et  de</w:t>
      </w:r>
    </w:p>
    <w:p>
      <w:r>
        <w:t>l'anticipation. La distinction est cruciale.</w:t>
      </w:r>
    </w:p>
    <w:p>
      <w:r>
        <w:t>Les expériences de Wolfram Schultz (années 1990) ont montré que la dopamine</w:t>
      </w:r>
    </w:p>
    <w:p>
      <w:r>
        <w:t>est libérée au moment de l'anticipation d'une récompense, pas à sa réception.</w:t>
      </w:r>
    </w:p>
    <w:p>
      <w:r>
        <w:t>Mieux encore : l'incertitude amplifie la réponse dopaminergique. C'est pour ça</w:t>
      </w:r>
    </w:p>
    <w:p>
      <w:r>
        <w:t>que les jeux d'argent, les réseaux sociaux et les notifications sont si difficiles à</w:t>
      </w:r>
    </w:p>
    <w:p>
      <w:r>
        <w:t>résister  —  l'algorithme  de  récompense  variable  maximise  précisément  la</w:t>
      </w:r>
    </w:p>
    <w:p>
      <w:r>
        <w:t>libération de dopamine.</w:t>
      </w:r>
    </w:p>
    <w:p>
      <w:r>
        <w:t>Comprendre  ça  change  tout  sur  l'addiction.  Tu  n'es  pas  accro  au  plaisir  de  la</w:t>
      </w:r>
    </w:p>
    <w:p>
      <w:r>
        <w:t>cigarette,  du  scroll,  du  verre  —  tu  es  accro  à  l'anticipation.  Au  signal  qui</w:t>
      </w:r>
    </w:p>
    <w:p>
      <w:r>
        <w:t>précède. C'est pourquoi les déclencheurs (cues) restent si puissants, longtemps</w:t>
      </w:r>
    </w:p>
    <w:p>
      <w:r>
        <w:t>après que le comportement a cessé.</w:t>
      </w:r>
    </w:p>
    <w:p>
      <w:r>
        <w:t>La sérotonine : le contentement stable</w:t>
      </w:r>
    </w:p>
    <w:p>
      <w:r>
        <w:t>Si la dopamine est la carotte qui te fait courir, la sérotonine est la satisfaction</w:t>
      </w:r>
    </w:p>
    <w:p>
      <w:r>
        <w:t>d'être  là  où  tu  es.  Elle  régule  l'humeur,  l'estime  de  soi,  et  le  sentiment</w:t>
      </w:r>
    </w:p>
    <w:p>
      <w:r>
        <w:t>d'appartenance  sociale.  Fait  peu  connu  :  90  %  de  la  sérotonine  du  corps  est</w:t>
      </w:r>
    </w:p>
    <w:p>
      <w:r>
        <w:t>produite  dans  l'intestin,  pas  dans  le  cerveau.  Ton  microbiome  intestinal  n'est</w:t>
      </w:r>
    </w:p>
    <w:p>
      <w:r>
        <w:t>pas un détail — c'est une véritable fabrique d'humeur.</w:t>
      </w:r>
    </w:p>
    <w:p>
      <w:r>
        <w:t>Le cortisol : le gardien du stress</w:t>
      </w:r>
    </w:p>
    <w:p>
      <w:r>
        <w:t>Le  cortisol  est  l'hormone  du  stress.  En  situation  aiguë,  il  est  salvateur  :  il</w:t>
      </w:r>
    </w:p>
    <w:p>
      <w:r>
        <w:t>mobilise l'énergie, affûte les sens, prépare l'action. Le problème est chronique.</w:t>
      </w:r>
    </w:p>
    <w:p>
      <w:r>
        <w:t>Un  cortisol  constamment  élevé  —  comme  dans  nos  vies  modernes  avec  leurs</w:t>
      </w:r>
    </w:p>
    <w:p>
      <w:r>
        <w:t>stimulations permanentes — détériore le cerveau de façon mesurable.</w:t>
      </w:r>
    </w:p>
    <w:p>
      <w:r>
        <w:t>Bruce McEwen (Rockefeller University) a montré que le stress chronique rétrécit</w:t>
      </w:r>
    </w:p>
    <w:p>
      <w:r>
        <w:t>8</w:t>
      </w:r>
    </w:p>
    <w:p>
      <w:r>
        <w:br w:type="page"/>
      </w:r>
    </w:p>
    <w:p>
      <w:r>
        <w:t>Reprendre le contrôle de son cerveau  —  Roland Crettaz  •  Neuro-Odyssée</w:t>
      </w:r>
    </w:p>
    <w:p>
      <w:r>
        <w:t>littéralement</w:t>
      </w:r>
    </w:p>
    <w:p>
      <w:r>
        <w:t>l'hippocampe</w:t>
      </w:r>
    </w:p>
    <w:p>
      <w:r>
        <w:t>—</w:t>
      </w:r>
    </w:p>
    <w:p>
      <w:r>
        <w:t>région</w:t>
      </w:r>
    </w:p>
    <w:p>
      <w:r>
        <w:t>centrale</w:t>
      </w:r>
    </w:p>
    <w:p>
      <w:r>
        <w:t>de</w:t>
      </w:r>
    </w:p>
    <w:p>
      <w:r>
        <w:t>la</w:t>
      </w:r>
    </w:p>
    <w:p>
      <w:r>
        <w:t>mémoire</w:t>
      </w:r>
    </w:p>
    <w:p>
      <w:r>
        <w:t>et</w:t>
      </w:r>
    </w:p>
    <w:p>
      <w:r>
        <w:t>de</w:t>
      </w:r>
    </w:p>
    <w:p>
      <w:r>
        <w:t>l'apprentissage.  Il  augmente  également  l'activité  de  l'amygdale,  rendant  le</w:t>
      </w:r>
    </w:p>
    <w:p>
      <w:r>
        <w:t>cerveau  plus  réactif,  plus  impulsif,  plus  anxieux.  Le  stress  chronique  te  rend</w:t>
      </w:r>
    </w:p>
    <w:p>
      <w:r>
        <w:t>structurellement moins capable de prendre de bonnes décisions.</w:t>
      </w:r>
    </w:p>
    <w:p>
      <w:r>
        <w:t>GABA, noradrénaline et le reste du cocktail</w:t>
      </w:r>
    </w:p>
    <w:p>
      <w:r>
        <w:t>Le  GABA  est  le  principal  neurotransmetteur  inhibiteur  :  il  calme  l'activité</w:t>
      </w:r>
    </w:p>
    <w:p>
      <w:r>
        <w:t>neuronale.  Un  faible  taux  de  GABA  produit  anxiété,  pensées  envahissantes,</w:t>
      </w:r>
    </w:p>
    <w:p>
      <w:r>
        <w:t>insomnie,</w:t>
      </w:r>
    </w:p>
    <w:p>
      <w:r>
        <w:t>irritabilité.</w:t>
      </w:r>
    </w:p>
    <w:p>
      <w:r>
        <w:t>L'alcool</w:t>
      </w:r>
    </w:p>
    <w:p>
      <w:r>
        <w:t>simule</w:t>
      </w:r>
    </w:p>
    <w:p>
      <w:r>
        <w:t>l'action</w:t>
      </w:r>
    </w:p>
    <w:p>
      <w:r>
        <w:t>du</w:t>
      </w:r>
    </w:p>
    <w:p>
      <w:r>
        <w:t>GABA</w:t>
      </w:r>
    </w:p>
    <w:p>
      <w:r>
        <w:t>—</w:t>
      </w:r>
    </w:p>
    <w:p>
      <w:r>
        <w:t>c'est</w:t>
      </w:r>
    </w:p>
    <w:p>
      <w:r>
        <w:t>neurochimiquement pourquoi il « calme » dans un premier temps.</w:t>
      </w:r>
    </w:p>
    <w:p>
      <w:r>
        <w:t>La  noradrénaline  est  la  molécule  de  la  vigilance  et  de  la  concentration.</w:t>
      </w:r>
    </w:p>
    <w:p>
      <w:r>
        <w:t>L'exposition  au  froid  et  l'exercice  intense  sont  parmi  les  stimulants  les  plus</w:t>
      </w:r>
    </w:p>
    <w:p>
      <w:r>
        <w:t>efficaces  de  la  noradrénaline  —  sans  les  effets  de  rebond  des  stimulants</w:t>
      </w:r>
    </w:p>
    <w:p>
      <w:r>
        <w:t>synthétiques.</w:t>
      </w:r>
    </w:p>
    <w:p>
      <w:r>
        <w:t>Le cocktail chimique de chaque état</w:t>
      </w:r>
    </w:p>
    <w:p>
      <w:r>
        <w:t>**Peur / menace** : cortisol + adrénaline — corps en alerte maximale.</w:t>
      </w:r>
    </w:p>
    <w:p>
      <w:r>
        <w:t>**Joie  /  accomplissement**  :  dopamine  +  sérotonine  —  motivation  +</w:t>
      </w:r>
    </w:p>
    <w:p>
      <w:r>
        <w:t>contentement.</w:t>
      </w:r>
    </w:p>
    <w:p>
      <w:r>
        <w:t>**Calme / sécurité** : GABA + sérotonine — système nerveux au repos.</w:t>
      </w:r>
    </w:p>
    <w:p>
      <w:r>
        <w:t>**Focus / concentration** : noradrénaline + dopamine — attention affûtée.</w:t>
      </w:r>
    </w:p>
    <w:p>
      <w:r>
        <w:t>**Lien social** : ocytocine + sérotonine — co-régulation du système nerveux.</w:t>
      </w:r>
    </w:p>
    <w:p>
      <w:r>
        <w:t>**Envie  compulsive**  :  pic  de  dopamine  anticipatoire  sans  l'ancrage  de  la</w:t>
      </w:r>
    </w:p>
    <w:p>
      <w:r>
        <w:t>sérotonine.</w:t>
      </w:r>
    </w:p>
    <w:p>
      <w:r>
        <w:t>9</w:t>
      </w:r>
    </w:p>
    <w:p>
      <w:r>
        <w:br w:type="page"/>
      </w:r>
    </w:p>
    <w:p>
      <w:r>
        <w:t>Reprendre le contrôle de son cerveau  —  Roland Crettaz  •  Neuro-Odyssée</w:t>
      </w:r>
    </w:p>
    <w:p>
      <w:r>
        <w:t>Chapitre  3  —  TDAH,  addiction  et  le  cerveau  qui</w:t>
      </w:r>
    </w:p>
    <w:p>
      <w:r>
        <w:t>compense</w:t>
      </w:r>
    </w:p>
    <w:p>
      <w:r>
        <w:t>Je n'aborde pas le TDAH pour que tu te poses un diagnostic. Je l'aborde parce</w:t>
      </w:r>
    </w:p>
    <w:p>
      <w:r>
        <w:t>que  le  mécanisme  sous-jacent  —  un  cerveau  sous-dopaminé  qui  cherche</w:t>
      </w:r>
    </w:p>
    <w:p>
      <w:r>
        <w:t>activement  la  stimulation  —  est  bien  plus  répandu  qu'on  ne  le  croit.  Et  parce</w:t>
      </w:r>
    </w:p>
    <w:p>
      <w:r>
        <w:t>que comprendre ce mécanisme explique une grande partie des comportements</w:t>
      </w:r>
    </w:p>
    <w:p>
      <w:r>
        <w:t>que les gens désignent comme de la faiblesse ou du manque de discipline.</w:t>
      </w:r>
    </w:p>
    <w:p>
      <w:r>
        <w:t>Le TDAH et le déficit dopaminergique</w:t>
      </w:r>
    </w:p>
    <w:p>
      <w:r>
        <w:t>Le  cerveau  TDAH  produit  et  régule  la  dopamine  différemment  du  cerveau</w:t>
      </w:r>
    </w:p>
    <w:p>
      <w:r>
        <w:t>neurotypique. Résultat concret : un niveau de base de stimulation insuffisant. Ce</w:t>
      </w:r>
    </w:p>
    <w:p>
      <w:r>
        <w:t>cerveau n'est pas paresseux — il est sous-stimulé. Pour fonctionner, il cherche</w:t>
      </w:r>
    </w:p>
    <w:p>
      <w:r>
        <w:t>activement les sources de dopamine rapide : danger, nouveauté, crise, conflit,</w:t>
      </w:r>
    </w:p>
    <w:p>
      <w:r>
        <w:t>sucre, écran, substance.</w:t>
      </w:r>
    </w:p>
    <w:p>
      <w:r>
        <w:t>C'est  pour  ça  que  le  cerveau  TDAH  peut  rester  concentré  des  heures  sur</w:t>
      </w:r>
    </w:p>
    <w:p>
      <w:r>
        <w:t>quelque chose qui le passionne (hyperfocus), mais s'avère incapable de soutenir</w:t>
      </w:r>
    </w:p>
    <w:p>
      <w:r>
        <w:t>l'attention sur une tâche ennuyeuse même importante. Ce n'est pas un choix.</w:t>
      </w:r>
    </w:p>
    <w:p>
      <w:r>
        <w:t>C'est de la neurochimie.</w:t>
      </w:r>
    </w:p>
    <w:p>
      <w:r>
        <w:t>La comorbidité TDAH-addiction : 30 à 40 %</w:t>
      </w:r>
    </w:p>
    <w:p>
      <w:r>
        <w:t>Les études montrent de façon consistante que les personnes TDAH ont deux à</w:t>
      </w:r>
    </w:p>
    <w:p>
      <w:r>
        <w:t>quatre  fois  plus  de  risque  de  développer  une  dépendance  que  la  population</w:t>
      </w:r>
    </w:p>
    <w:p>
      <w:r>
        <w:t>générale.  La  comorbidité  n'est  pas  une  coïncidence  —  c'est  une  conséquence</w:t>
      </w:r>
    </w:p>
    <w:p>
      <w:r>
        <w:t>logique. Un cerveau chroniquement sous-stimulé découvre qu'une substance ou</w:t>
      </w:r>
    </w:p>
    <w:p>
      <w:r>
        <w:t>un comportement compense ce déficit. Il s'adapte. Il s'y attache.</w:t>
      </w:r>
    </w:p>
    <w:p>
      <w:r>
        <w:t>Mon  alcool  était  ma  médication  de  fortune.  Ma  cigarette  aussi.  Pas  parce  que</w:t>
      </w:r>
    </w:p>
    <w:p>
      <w:r>
        <w:t>j'étais « faible » — mais parce que mon cerveau avait trouvé quelque chose qui</w:t>
      </w:r>
    </w:p>
    <w:p>
      <w:r>
        <w:t>résolvait temporairement un problème réel. Cette compréhension ne retire pas</w:t>
      </w:r>
    </w:p>
    <w:p>
      <w:r>
        <w:t>la responsabilité, mais elle transforme la honte en curiosité. Et la curiosité est</w:t>
      </w:r>
    </w:p>
    <w:p>
      <w:r>
        <w:t>un bien meilleur point de départ que la culpabilité.</w:t>
      </w:r>
    </w:p>
    <w:p>
      <w:r>
        <w:t>Le cycle de la compensation</w:t>
      </w:r>
    </w:p>
    <w:p>
      <w:r>
        <w:t>1.</w:t>
      </w:r>
    </w:p>
    <w:p>
      <w:r>
        <w:t>Sous-stimulation : ennui, vide, difficulté à démarrer, sentiment de « trop peu</w:t>
      </w:r>
    </w:p>
    <w:p>
      <w:r>
        <w:t>».</w:t>
      </w:r>
    </w:p>
    <w:p>
      <w:r>
        <w:t>2.</w:t>
      </w:r>
    </w:p>
    <w:p>
      <w:r>
        <w:t>Recherche de dopamine : comportement impulsif, substance, écran, conflit</w:t>
      </w:r>
    </w:p>
    <w:p>
      <w:r>
        <w:t>10</w:t>
      </w:r>
    </w:p>
    <w:p>
      <w:r>
        <w:br w:type="page"/>
      </w:r>
    </w:p>
    <w:p>
      <w:r>
        <w:t>Reprendre le contrôle de son cerveau  —  Roland Crettaz  •  Neuro-Odyssée</w:t>
      </w:r>
    </w:p>
    <w:p>
      <w:r>
        <w:t>— tout ce qui produit un pic rapide.</w:t>
      </w:r>
    </w:p>
    <w:p>
      <w:r>
        <w:t>3.</w:t>
      </w:r>
    </w:p>
    <w:p>
      <w:r>
        <w:t>Pic et soulagement temporaire : ça fonctionne. Le cerveau note : « solution</w:t>
      </w:r>
    </w:p>
    <w:p>
      <w:r>
        <w:t>efficace ».</w:t>
      </w:r>
    </w:p>
    <w:p>
      <w:r>
        <w:t>4.</w:t>
      </w:r>
    </w:p>
    <w:p>
      <w:r>
        <w:t>Crash  :  le  niveau  de  dopamine  chute  sous  la  baseline.  Tu  te  sens  pire</w:t>
      </w:r>
    </w:p>
    <w:p>
      <w:r>
        <w:t>qu'avant.</w:t>
      </w:r>
    </w:p>
    <w:p>
      <w:r>
        <w:t>5.</w:t>
      </w:r>
    </w:p>
    <w:p>
      <w:r>
        <w:t>Besoin augmenté : tolérance. Il en faut plus pour le même effet.</w:t>
      </w:r>
    </w:p>
    <w:p>
      <w:r>
        <w:t>6.</w:t>
      </w:r>
    </w:p>
    <w:p>
      <w:r>
        <w:t>Retour à l'étape 1, amplifié.</w:t>
      </w:r>
    </w:p>
    <w:p>
      <w:r>
        <w:t>Signes que tu pourrais être en train de compenser</w:t>
      </w:r>
    </w:p>
    <w:p>
      <w:r>
        <w:t>•</w:t>
      </w:r>
    </w:p>
    <w:p>
      <w:r>
        <w:t>Du mal à démarrer les tâches importantes sans pression externe.</w:t>
      </w:r>
    </w:p>
    <w:p>
      <w:r>
        <w:t>•</w:t>
      </w:r>
    </w:p>
    <w:p>
      <w:r>
        <w:t>Tu te retrouves souvent à chercher « quelque chose » sans savoir quoi.</w:t>
      </w:r>
    </w:p>
    <w:p>
      <w:r>
        <w:t>•</w:t>
      </w:r>
    </w:p>
    <w:p>
      <w:r>
        <w:t>Tu fonctionnes mieux dans l'urgence et la crise qu'en mode calme.</w:t>
      </w:r>
    </w:p>
    <w:p>
      <w:r>
        <w:t>•</w:t>
      </w:r>
    </w:p>
    <w:p>
      <w:r>
        <w:t>Tu sautes d'une chose à l'autre, incapable de finir.</w:t>
      </w:r>
    </w:p>
    <w:p>
      <w:r>
        <w:t>•</w:t>
      </w:r>
    </w:p>
    <w:p>
      <w:r>
        <w:t>Tu as recours à des substances ou comportements pour « te mettre en route</w:t>
      </w:r>
    </w:p>
    <w:p>
      <w:r>
        <w:t>».</w:t>
      </w:r>
    </w:p>
    <w:p>
      <w:r>
        <w:t>•</w:t>
      </w:r>
    </w:p>
    <w:p>
      <w:r>
        <w:t>Tu ressens vide ou agitation dans les moments calmes.</w:t>
      </w:r>
    </w:p>
    <w:p>
      <w:r>
        <w:t>•</w:t>
      </w:r>
    </w:p>
    <w:p>
      <w:r>
        <w:t>Ta vie ressemble à une série de pics et de crashes, jamais un plateau stable.</w:t>
      </w:r>
    </w:p>
    <w:p>
      <w:r>
        <w:t>11</w:t>
      </w:r>
    </w:p>
    <w:p>
      <w:r>
        <w:br w:type="page"/>
      </w:r>
    </w:p>
    <w:p>
      <w:r>
        <w:t>Reprendre le contrôle de son cerveau  —  Roland Crettaz  •  Neuro-Odyssée</w:t>
      </w:r>
    </w:p>
    <w:p>
      <w:r>
        <w:t>PARTIE 2</w:t>
      </w:r>
    </w:p>
    <w:p>
      <w:r>
        <w:t>LE SYSTÈME</w:t>
      </w:r>
    </w:p>
    <w:p>
      <w:r>
        <w:t>La méthode — comprendre pour agir</w:t>
      </w:r>
    </w:p>
    <w:p>
      <w:r>
        <w:t>Chapitre  4  —  Les  4  piliers  du  changement</w:t>
      </w:r>
    </w:p>
    <w:p>
      <w:r>
        <w:t>durable</w:t>
      </w:r>
    </w:p>
    <w:p>
      <w:r>
        <w:t>Après  des  années  de  recherche  et  d'expérimentation  sur  moi-même,  j'ai</w:t>
      </w:r>
    </w:p>
    <w:p>
      <w:r>
        <w:t>identifié quatre piliers sans lesquels le changement ne tient pas. Pas deux. Pas</w:t>
      </w:r>
    </w:p>
    <w:p>
      <w:r>
        <w:t>six.  Quatre  —  et  ils  sont  tous  nécessaires,  parce  qu'ils  s'alimentent</w:t>
      </w:r>
    </w:p>
    <w:p>
      <w:r>
        <w:t>mutuellement.</w:t>
      </w:r>
    </w:p>
    <w:p>
      <w:r>
        <w:t>Pilier 1 — Nutrition : ton cerveau mange ce que tu manges</w:t>
      </w:r>
    </w:p>
    <w:p>
      <w:r>
        <w:t>Le cerveau représente 2 % du poids corporel mais consomme 20 % de l'énergie</w:t>
      </w:r>
    </w:p>
    <w:p>
      <w:r>
        <w:t>totale. C'est l'organe le plus énergivore du corps, d'une sensibilité extraordinaire</w:t>
      </w:r>
    </w:p>
    <w:p>
      <w:r>
        <w:t>à la qualité de son carburant. Ce que les neurosciences nutritionnelles ont établi</w:t>
      </w:r>
    </w:p>
    <w:p>
      <w:r>
        <w:t>:  le  microbiome  intestinal  —  les  milliards  de  bactéries  dans  ton  intestin  —</w:t>
      </w:r>
    </w:p>
    <w:p>
      <w:r>
        <w:t>communique  directement  avec  le  cerveau  via  le  nerf  vague,  l'axe  HPA  et  la</w:t>
      </w:r>
    </w:p>
    <w:p>
      <w:r>
        <w:t>production  de  neurotransmetteurs.  90  %  de  la  sérotonine  est  produite  dans</w:t>
      </w:r>
    </w:p>
    <w:p>
      <w:r>
        <w:t>l'intestin.  Tes  choix  alimentaires  concernent  directement  ta  capacité  à  réguler</w:t>
      </w:r>
    </w:p>
    <w:p>
      <w:r>
        <w:t>tes émotions, résister aux envies, et prendre de bonnes décisions.</w:t>
      </w:r>
    </w:p>
    <w:p>
      <w:r>
        <w:t>Pilier 2 — Mouvement : l'antidépresseur le plus efficace qui</w:t>
      </w:r>
    </w:p>
    <w:p>
      <w:r>
        <w:t>existe</w:t>
      </w:r>
    </w:p>
    <w:p>
      <w:r>
        <w:t>L'exercice  physique  est  l'intervention  la  mieux  documentée  pour  améliorer  la</w:t>
      </w:r>
    </w:p>
    <w:p>
      <w:r>
        <w:t>santé  mentale.  Une  méta-analyse  publiée  en  2023  dans  le  British  Journal  of</w:t>
      </w:r>
    </w:p>
    <w:p>
      <w:r>
        <w:t>Sports  Medicine  place  l'exercice  au-dessus  des  médicaments  et  de  la</w:t>
      </w:r>
    </w:p>
    <w:p>
      <w:r>
        <w:t>psychothérapie pour les dépressions légères à modérées. Mécanismes : le BDNF</w:t>
      </w:r>
    </w:p>
    <w:p>
      <w:r>
        <w:t>(Brain-Derived Neurotrophic Factor, souvent appelé le « Miracle-Gro du cerveau</w:t>
      </w:r>
    </w:p>
    <w:p>
      <w:r>
        <w:t>»),  les  endorphines,  la  normalisation  du  cortisol,  la  stimulation  de  la</w:t>
      </w:r>
    </w:p>
    <w:p>
      <w:r>
        <w:t>noradrénaline, l'amélioration de la sensibilité à l'insuline.</w:t>
      </w:r>
    </w:p>
    <w:p>
      <w:r>
        <w:t>Pilier 3 — Sommeil : le nettoyage neuronal obligatoire</w:t>
      </w:r>
    </w:p>
    <w:p>
      <w:r>
        <w:t>Le système glymphatique — découvert en 2013 par Maiken Nedergaard — est le</w:t>
      </w:r>
    </w:p>
    <w:p>
      <w:r>
        <w:t>système de drainage du cerveau. Il s'active principalement pendant le sommeil</w:t>
      </w:r>
    </w:p>
    <w:p>
      <w:r>
        <w:t>profond,  éliminant  les  déchets  métaboliques  accumulés  dans  la  journée.  Un</w:t>
      </w:r>
    </w:p>
    <w:p>
      <w:r>
        <w:t>12</w:t>
      </w:r>
    </w:p>
    <w:p>
      <w:r>
        <w:br w:type="page"/>
      </w:r>
    </w:p>
    <w:p>
      <w:r>
        <w:t>Reprendre le contrôle de son cerveau  —  Roland Crettaz  •  Neuro-Odyssée</w:t>
      </w:r>
    </w:p>
    <w:p>
      <w:r>
        <w:t>manque  de  sommeil  chronique  n'est  pas  juste  de  la  fatigue  —  c'est  une</w:t>
      </w:r>
    </w:p>
    <w:p>
      <w:r>
        <w:t>dégradation mesurable de la prise de décision, de la régulation émotionnelle, de</w:t>
      </w:r>
    </w:p>
    <w:p>
      <w:r>
        <w:t>la mémoire et de la résistance aux envies. Matthew Walker résume : « Il n'existe</w:t>
      </w:r>
    </w:p>
    <w:p>
      <w:r>
        <w:t>aucun organe ni processus physiologique qui ne soit amélioré par le sommeil ou</w:t>
      </w:r>
    </w:p>
    <w:p>
      <w:r>
        <w:t>détérioré par sa privation. »</w:t>
      </w:r>
    </w:p>
    <w:p>
      <w:r>
        <w:t>Pilier 4 — Connexion sociale : l'isolement tue</w:t>
      </w:r>
    </w:p>
    <w:p>
      <w:r>
        <w:t>Julianne Holt-Lunstad (Brigham Young University) a mené une méta-analyse sur</w:t>
      </w:r>
    </w:p>
    <w:p>
      <w:r>
        <w:t>plus de 300 000 participants : l'isolement social augmente le risque de mortalité</w:t>
      </w:r>
    </w:p>
    <w:p>
      <w:r>
        <w:t>prématurée  de  29  %,  soit  l'équivalent  de  fumer  15  cigarettes  par  jour.  Nous</w:t>
      </w:r>
    </w:p>
    <w:p>
      <w:r>
        <w:t>sommes câblés pour nous réguler en présence les uns des autres. L'isolement</w:t>
      </w:r>
    </w:p>
    <w:p>
      <w:r>
        <w:t>n'est pas neutre — c'est un état de stress chronique.</w:t>
      </w:r>
    </w:p>
    <w:p>
      <w:r>
        <w:t>Auto-évaluation des 4 piliers — Note-toi de 1 à 10</w:t>
      </w:r>
    </w:p>
    <w:p>
      <w:r>
        <w:t>**NUTRITION** (1 = ultra-transformé quotidien, 10 = cuisine maison, légumes,</w:t>
      </w:r>
    </w:p>
    <w:p>
      <w:r>
        <w:t>fermentés)</w:t>
      </w:r>
    </w:p>
    <w:p>
      <w:r>
        <w:t>Ta note : ___ / 10</w:t>
      </w:r>
    </w:p>
    <w:p>
      <w:r>
        <w:t>**MOUVEMENT** (1 = sédentaire, 10 = exercice quotidien modéré à intense)</w:t>
      </w:r>
    </w:p>
    <w:p>
      <w:r>
        <w:t>Ta note : ___ / 10</w:t>
      </w:r>
    </w:p>
    <w:p>
      <w:r>
        <w:t>**SOMMEIL** (1 = moins de 6h irrégulier, 10 = 7–9h horaires fixes réveil naturel)</w:t>
      </w:r>
    </w:p>
    <w:p>
      <w:r>
        <w:t>Ta note : ___ / 10</w:t>
      </w:r>
    </w:p>
    <w:p>
      <w:r>
        <w:t>**CONNEXION**  (1  =  isolé,  peu  de  contacts  réels,  10  =  relations  profondes</w:t>
      </w:r>
    </w:p>
    <w:p>
      <w:r>
        <w:t>régulières)</w:t>
      </w:r>
    </w:p>
    <w:p>
      <w:r>
        <w:t>Ta note : ___ / 10</w:t>
      </w:r>
    </w:p>
    <w:p>
      <w:r>
        <w:t>Ton score le plus bas est ton premier levier. C'est là que commencer.</w:t>
      </w:r>
    </w:p>
    <w:p>
      <w:r>
        <w:t>13</w:t>
      </w:r>
    </w:p>
    <w:p>
      <w:r>
        <w:br w:type="page"/>
      </w:r>
    </w:p>
    <w:p>
      <w:r>
        <w:t>Reprendre le contrôle de son cerveau  —  Roland Crettaz  •  Neuro-Odyssée</w:t>
      </w:r>
    </w:p>
    <w:p>
      <w:r>
        <w:t>Chapitre</w:t>
      </w:r>
    </w:p>
    <w:p>
      <w:r>
        <w:t>5</w:t>
      </w:r>
    </w:p>
    <w:p>
      <w:r>
        <w:t>—</w:t>
      </w:r>
    </w:p>
    <w:p>
      <w:r>
        <w:t>Comment</w:t>
      </w:r>
    </w:p>
    <w:p>
      <w:r>
        <w:t>reprogrammer</w:t>
      </w:r>
    </w:p>
    <w:p>
      <w:r>
        <w:t>un</w:t>
      </w:r>
    </w:p>
    <w:p>
      <w:r>
        <w:t>comportement</w:t>
      </w:r>
    </w:p>
    <w:p>
      <w:r>
        <w:t>Charles Duhigg et James Clear ont popularisé la structure de la boucle habitude.</w:t>
      </w:r>
    </w:p>
    <w:p>
      <w:r>
        <w:t>Ce que je propose ici va plus loin : un protocole complet de recâblage, basé sur</w:t>
      </w:r>
    </w:p>
    <w:p>
      <w:r>
        <w:t>la neuroplasticité et sur ce qui a réellement fonctionné — sur moi, et avec les</w:t>
      </w:r>
    </w:p>
    <w:p>
      <w:r>
        <w:t>gens que j'accompagne.</w:t>
      </w:r>
    </w:p>
    <w:p>
      <w:r>
        <w:t>Le protocole de recâblage complet</w:t>
      </w:r>
    </w:p>
    <w:p>
      <w:r>
        <w:t>1.</w:t>
      </w:r>
    </w:p>
    <w:p>
      <w:r>
        <w:t>CARTOGRAPHIER  —  Passe  une  semaine  à  observer  tes  comportements</w:t>
      </w:r>
    </w:p>
    <w:p>
      <w:r>
        <w:t>automatiques sans les juger. Pas seulement les « mauvais ». Tous. À quelle</w:t>
      </w:r>
    </w:p>
    <w:p>
      <w:r>
        <w:t>heure ? Dans quel contexte ? Précédé de quoi ? Suivi de quoi ? Tu ne peux</w:t>
      </w:r>
    </w:p>
    <w:p>
      <w:r>
        <w:t>pas changer ce que tu n'as pas rendu visible.</w:t>
      </w:r>
    </w:p>
    <w:p>
      <w:r>
        <w:t>2.</w:t>
      </w:r>
    </w:p>
    <w:p>
      <w:r>
        <w:t>PRIORISER — Choisis UN comportement à modifier. Un seul. Le cerveau ne</w:t>
      </w:r>
    </w:p>
    <w:p>
      <w:r>
        <w:t>peut  pas  recâbler  plusieurs  chemins  simultanément  de  façon  efficace.</w:t>
      </w:r>
    </w:p>
    <w:p>
      <w:r>
        <w:t>Tenter tout changer à la fois garantit l'échec de tout.</w:t>
      </w:r>
    </w:p>
    <w:p>
      <w:r>
        <w:t>3.</w:t>
      </w:r>
    </w:p>
    <w:p>
      <w:r>
        <w:t>DÉCONSTRUIRE — Identifie la boucle complète : Déclencheur (cue) → Envie</w:t>
      </w:r>
    </w:p>
    <w:p>
      <w:r>
        <w:t>(craving) → Routine → Récompense. Le déclencheur peut être une heure, un</w:t>
      </w:r>
    </w:p>
    <w:p>
      <w:r>
        <w:t>lieu,  une  émotion,  une  personne,  un  état  physique.  La  récompense  est</w:t>
      </w:r>
    </w:p>
    <w:p>
      <w:r>
        <w:t>souvent différente de ce qu'on croit.</w:t>
      </w:r>
    </w:p>
    <w:p>
      <w:r>
        <w:t>4.</w:t>
      </w:r>
    </w:p>
    <w:p>
      <w:r>
        <w:t>SUBSTITUER  —  Conçois  un  comportement  de  remplacement  qui  délivre  la</w:t>
      </w:r>
    </w:p>
    <w:p>
      <w:r>
        <w:t>même catégorie de récompense. Si la cigarette = pause + socialisation, le</w:t>
      </w:r>
    </w:p>
    <w:p>
      <w:r>
        <w:t>remplacement  doit  offrir  pause  +  socialisation,  pas  juste  une  alternative</w:t>
      </w:r>
    </w:p>
    <w:p>
      <w:r>
        <w:t>nicotinique. La substitution qui échoue est celle qui ignore le besoin réel.</w:t>
      </w:r>
    </w:p>
    <w:p>
      <w:r>
        <w:t>5.</w:t>
      </w:r>
    </w:p>
    <w:p>
      <w:r>
        <w:t>RÉPÉTER — Minimum 21 jours de pratique cohérente pour établir le chemin.</w:t>
      </w:r>
    </w:p>
    <w:p>
      <w:r>
        <w:t>Mais la vraie consolidation prend 66 jours en moyenne (Phillippa Lally, UCL).</w:t>
      </w:r>
    </w:p>
    <w:p>
      <w:r>
        <w:t>Le mythe des 21 jours t'a peut-être déjà fait abandonner trop tôt.</w:t>
      </w:r>
    </w:p>
    <w:p>
      <w:r>
        <w:t>6.</w:t>
      </w:r>
    </w:p>
    <w:p>
      <w:r>
        <w:t>CONSOLIDER — Récompense-toi délibérément et immédiatement après les</w:t>
      </w:r>
    </w:p>
    <w:p>
      <w:r>
        <w:t>répétitions. Le cerveau a besoin du signal dopaminergique pour marquer le</w:t>
      </w:r>
    </w:p>
    <w:p>
      <w:r>
        <w:t>nouveau chemin comme « valant la peine d'être conservé ».</w:t>
      </w:r>
    </w:p>
    <w:p>
      <w:r>
        <w:t>La science du 21 vs 66 jours — arrêtons le mythe</w:t>
      </w:r>
    </w:p>
    <w:p>
      <w:r>
        <w:t>Le chiffre de 21 jours vient d'une observation du Dr Maxwell Maltz (1960) sur ses</w:t>
      </w:r>
    </w:p>
    <w:p>
      <w:r>
        <w:t>patients  en  chirurgie  plastique  —  le  temps  minimal  pour  s'habituer  à  un</w:t>
      </w:r>
    </w:p>
    <w:p>
      <w:r>
        <w:t>changement d'image corporelle. Ce n'était pas une étude sur les habitudes.</w:t>
      </w:r>
    </w:p>
    <w:p>
      <w:r>
        <w:t>Phillippa  Lally  et  son  équipe  (UCL,  2010)  ont  suivi  96  participants  pendant  12</w:t>
      </w:r>
    </w:p>
    <w:p>
      <w:r>
        <w:t>14</w:t>
      </w:r>
    </w:p>
    <w:p>
      <w:r>
        <w:br w:type="page"/>
      </w:r>
    </w:p>
    <w:p>
      <w:r>
        <w:t>Reprendre le contrôle de son cerveau  —  Roland Crettaz  •  Neuro-Odyssée</w:t>
      </w:r>
    </w:p>
    <w:p>
      <w:r>
        <w:t>semaines. Résultat : la formation d'une habitude prend en moyenne 66 jours. La</w:t>
      </w:r>
    </w:p>
    <w:p>
      <w:r>
        <w:t>plage va de 18 à 254 jours selon la complexité et la personne.</w:t>
      </w:r>
    </w:p>
    <w:p>
      <w:r>
        <w:t>Ce qui compte plus que le nombre de jours : la cohérence. Les jours manqués</w:t>
      </w:r>
    </w:p>
    <w:p>
      <w:r>
        <w:t>isolés  n'impactent  pas  significativement  la  consolidation.  Ce  qui  détruit  le</w:t>
      </w:r>
    </w:p>
    <w:p>
      <w:r>
        <w:t>processus, c'est l'abandon — pas le glissement.</w:t>
      </w:r>
    </w:p>
    <w:p>
      <w:r>
        <w:t>15</w:t>
      </w:r>
    </w:p>
    <w:p>
      <w:r>
        <w:br w:type="page"/>
      </w:r>
    </w:p>
    <w:p>
      <w:r>
        <w:t>Reprendre le contrôle de son cerveau  —  Roland Crettaz  •  Neuro-Odyssée</w:t>
      </w:r>
    </w:p>
    <w:p>
      <w:r>
        <w:t>Chapitre  6  —  L'architecture  de  la  journée</w:t>
      </w:r>
    </w:p>
    <w:p>
      <w:r>
        <w:t>optimale</w:t>
      </w:r>
    </w:p>
    <w:p>
      <w:r>
        <w:t>La façon dont tu structures tes journées n'est pas une question d'organisation</w:t>
      </w:r>
    </w:p>
    <w:p>
      <w:r>
        <w:t>ou  de  productivité.  C'est  une  question  de  neurochimie.  Les  90  premières</w:t>
      </w:r>
    </w:p>
    <w:p>
      <w:r>
        <w:t>minutes  après  le  réveil  programment  le  ton  de  la  journée  entière.  Les  90</w:t>
      </w:r>
    </w:p>
    <w:p>
      <w:r>
        <w:t>dernières minutes avant le sommeil en déterminent la qualité.</w:t>
      </w:r>
    </w:p>
    <w:p>
      <w:r>
        <w:t>Le protocole du matin : les 90 premières minutes</w:t>
      </w:r>
    </w:p>
    <w:p>
      <w:r>
        <w:t>Ton cortisol atteint naturellement son pic dans les 30 minutes suivant le réveil</w:t>
      </w:r>
    </w:p>
    <w:p>
      <w:r>
        <w:t>(Cortisol  Awakening  Response).  C'est  ton  état  d'alerte  naturel  maximal.  La</w:t>
      </w:r>
    </w:p>
    <w:p>
      <w:r>
        <w:t>plupart des gens le sabotent immédiatement avec une dose de stress (emails,</w:t>
      </w:r>
    </w:p>
    <w:p>
      <w:r>
        <w:t>actualités) ou de dopamine artificielle (téléphone). Protège cette fenêtre.</w:t>
      </w:r>
    </w:p>
    <w:p>
      <w:r>
        <w:t>•</w:t>
      </w:r>
    </w:p>
    <w:p>
      <w:r>
        <w:t>Lumière  naturelle  dans  les  10  premières  minutes  —  synchronise  l'horloge</w:t>
      </w:r>
    </w:p>
    <w:p>
      <w:r>
        <w:t>circadienne.</w:t>
      </w:r>
    </w:p>
    <w:p>
      <w:r>
        <w:t>•</w:t>
      </w:r>
    </w:p>
    <w:p>
      <w:r>
        <w:t>Eau  avant  café  —  la  déshydratation  nocturne  amplifie  le  cortisol</w:t>
      </w:r>
    </w:p>
    <w:p>
      <w:r>
        <w:t>négativement.</w:t>
      </w:r>
    </w:p>
    <w:p>
      <w:r>
        <w:t>•</w:t>
      </w:r>
    </w:p>
    <w:p>
      <w:r>
        <w:t>Mouvement — même 10 minutes de marche suffisent à déclencher le BDNF.</w:t>
      </w:r>
    </w:p>
    <w:p>
      <w:r>
        <w:t>•</w:t>
      </w:r>
    </w:p>
    <w:p>
      <w:r>
        <w:t>Pas d'écran pendant les 45 premières minutes. Pas de news. Pas de réseaux.</w:t>
      </w:r>
    </w:p>
    <w:p>
      <w:r>
        <w:t>•</w:t>
      </w:r>
    </w:p>
    <w:p>
      <w:r>
        <w:t>Une intention simple pour la journée — pas une liste de 20 tâches.</w:t>
      </w:r>
    </w:p>
    <w:p>
      <w:r>
        <w:t>Les cycles ultradiens : travailler avec ta biologie</w:t>
      </w:r>
    </w:p>
    <w:p>
      <w:r>
        <w:t>Nathaniel  Kleitman  (le  découvreur  du  sommeil  REM)  a  identifié  les  cycles</w:t>
      </w:r>
    </w:p>
    <w:p>
      <w:r>
        <w:t>ultradiens : des oscillations de 90 minutes dans le niveau d'alerte cognitive qui</w:t>
      </w:r>
    </w:p>
    <w:p>
      <w:r>
        <w:t>se répètent tout au long de la journée. À la fin de chaque cycle, le corps envoie</w:t>
      </w:r>
    </w:p>
    <w:p>
      <w:r>
        <w:t>des signaux de transition : bâillement, distraction, difficulté de concentration. La</w:t>
      </w:r>
    </w:p>
    <w:p>
      <w:r>
        <w:t>méthode optimale : blocs de travail focalisé de 90 minutes, suivis de 15 à 20</w:t>
      </w:r>
    </w:p>
    <w:p>
      <w:r>
        <w:t>minutes de récupération non stimulante.</w:t>
      </w:r>
    </w:p>
    <w:p>
      <w:r>
        <w:t>Le protocole du soir : les 90 dernières minutes</w:t>
      </w:r>
    </w:p>
    <w:p>
      <w:r>
        <w:t>•</w:t>
      </w:r>
    </w:p>
    <w:p>
      <w:r>
        <w:t>Diminution de la lumière (et surtout lumière bleue) dès 21h — la mélatonine</w:t>
      </w:r>
    </w:p>
    <w:p>
      <w:r>
        <w:t>est photosensible.</w:t>
      </w:r>
    </w:p>
    <w:p>
      <w:r>
        <w:t>•</w:t>
      </w:r>
    </w:p>
    <w:p>
      <w:r>
        <w:t>Température  fraîche  dans  la  chambre  :  18–19°C  optimal  pour  le  sommeil</w:t>
      </w:r>
    </w:p>
    <w:p>
      <w:r>
        <w:t>profond.</w:t>
      </w:r>
    </w:p>
    <w:p>
      <w:r>
        <w:t>•</w:t>
      </w:r>
    </w:p>
    <w:p>
      <w:r>
        <w:t>Revue  de  la  journée  —  5  minutes  d'écriture  :  une  réussite,  une  leçon,  une</w:t>
      </w:r>
    </w:p>
    <w:p>
      <w:r>
        <w:t>intention.</w:t>
      </w:r>
    </w:p>
    <w:p>
      <w:r>
        <w:t>16</w:t>
      </w:r>
    </w:p>
    <w:p>
      <w:r>
        <w:br w:type="page"/>
      </w:r>
    </w:p>
    <w:p>
      <w:r>
        <w:t>Reprendre le contrôle de son cerveau  —  Roland Crettaz  •  Neuro-Odyssée</w:t>
      </w:r>
    </w:p>
    <w:p>
      <w:r>
        <w:t>•</w:t>
      </w:r>
    </w:p>
    <w:p>
      <w:r>
        <w:t>Pas d'écrans 60 minutes avant le coucher si possible, 30 minutes minimum.</w:t>
      </w:r>
    </w:p>
    <w:p>
      <w:r>
        <w:t>•</w:t>
      </w:r>
    </w:p>
    <w:p>
      <w:r>
        <w:t>Heure de coucher fixe — la cohérence est plus importante que la durée.</w:t>
      </w:r>
    </w:p>
    <w:p>
      <w:r>
        <w:t>Template — Journée type</w:t>
      </w:r>
    </w:p>
    <w:p>
      <w:r>
        <w:t>**6h00** Réveil, lumière naturelle, eau, 10 min mouvement</w:t>
      </w:r>
    </w:p>
    <w:p>
      <w:r>
        <w:t>**6h30** Routine personnelle (lecture, journaling, méditation)</w:t>
      </w:r>
    </w:p>
    <w:p>
      <w:r>
        <w:t>**7h30** Petit-déjeuner, préparation</w:t>
      </w:r>
    </w:p>
    <w:p>
      <w:r>
        <w:t>**9h00–10h30** Bloc de travail 1 — tâche prioritaire</w:t>
      </w:r>
    </w:p>
    <w:p>
      <w:r>
        <w:t>**10h30–11h00** Récupération ultradian (marche, étirements, silence)</w:t>
      </w:r>
    </w:p>
    <w:p>
      <w:r>
        <w:t>**11h00–12h30** Bloc de travail 2</w:t>
      </w:r>
    </w:p>
    <w:p>
      <w:r>
        <w:t>**12h30–14h00** Déjeuner + repos (sieste 20 min acceptable)</w:t>
      </w:r>
    </w:p>
    <w:p>
      <w:r>
        <w:t>**14h00–15h30** Tâches légères, emails, appels</w:t>
      </w:r>
    </w:p>
    <w:p>
      <w:r>
        <w:t>**16h00–17h30** Bloc de travail 3 (créatif ou relationnel)</w:t>
      </w:r>
    </w:p>
    <w:p>
      <w:r>
        <w:t>**17h30–21h00** Famille, cuisine, loisirs</w:t>
      </w:r>
    </w:p>
    <w:p>
      <w:r>
        <w:t>**21h00–22h30** Wind-down — lumière basse, revue, pas d'écran</w:t>
      </w:r>
    </w:p>
    <w:p>
      <w:r>
        <w:t>**22h30** Coucher fixe</w:t>
      </w:r>
    </w:p>
    <w:p>
      <w:r>
        <w:t>17</w:t>
      </w:r>
    </w:p>
    <w:p>
      <w:r>
        <w:br w:type="page"/>
      </w:r>
    </w:p>
    <w:p>
      <w:r>
        <w:t>Reprendre le contrôle de son cerveau  —  Roland Crettaz  •  Neuro-Odyssée</w:t>
      </w:r>
    </w:p>
    <w:p>
      <w:r>
        <w:t>PARTIE 3</w:t>
      </w:r>
    </w:p>
    <w:p>
      <w:r>
        <w:t>LE PLAN 30 JOURS</w:t>
      </w:r>
    </w:p>
    <w:p>
      <w:r>
        <w:t>L'implémentation — jour après jour</w:t>
      </w:r>
    </w:p>
    <w:p>
      <w:r>
        <w:t>SEMAINE 1</w:t>
      </w:r>
    </w:p>
    <w:p>
      <w:r>
        <w:t>Le nettoyage</w:t>
      </w:r>
    </w:p>
    <w:p>
      <w:r>
        <w:t>Jours 1 à 7 — Préparer le terrain avant de construire</w:t>
      </w:r>
    </w:p>
    <w:p>
      <w:r>
        <w:t>On ne reconstruit pas sur des fondations instables. La première semaine n'est</w:t>
      </w:r>
    </w:p>
    <w:p>
      <w:r>
        <w:t>pas spectaculaire — elle est essentielle. Tu vas éliminer les interférences, créer</w:t>
      </w:r>
    </w:p>
    <w:p>
      <w:r>
        <w:t>de  l'espace,  et  établir  les  routines  de  base  sur  lesquelles  tout  le  reste  va</w:t>
      </w:r>
    </w:p>
    <w:p>
      <w:r>
        <w:t>s'appuyer.</w:t>
      </w:r>
    </w:p>
    <w:p>
      <w:r>
        <w:t>JOUR 1 — Grand nettoyage</w:t>
      </w:r>
    </w:p>
    <w:p>
      <w:r>
        <w:t>•</w:t>
      </w:r>
    </w:p>
    <w:p>
      <w:r>
        <w:t>Matin — Brain dump complet : prends une feuille blanche et écris tout ce qui</w:t>
      </w:r>
    </w:p>
    <w:p>
      <w:r>
        <w:t>occupe ton esprit. Projets, inquiétudes, tâches, rancœurs, rêves. Sans filtre.</w:t>
      </w:r>
    </w:p>
    <w:p>
      <w:r>
        <w:t>L'objectif est d'externaliser pour créer de la clarté intérieure.</w:t>
      </w:r>
    </w:p>
    <w:p>
      <w:r>
        <w:t>•</w:t>
      </w:r>
    </w:p>
    <w:p>
      <w:r>
        <w:t>Nutrition  —  Élimine  le  sucre  ajouté  aujourd'hui.  Sucre  dans  le  café,  sodas,</w:t>
      </w:r>
    </w:p>
    <w:p>
      <w:r>
        <w:t>snacks industriels. Pas « réduire » — éliminer pour cette semaine. Le cerveau</w:t>
      </w:r>
    </w:p>
    <w:p>
      <w:r>
        <w:t>a besoin de stabiliser sa glycémie pour fonctionner clairement.</w:t>
      </w:r>
    </w:p>
    <w:p>
      <w:r>
        <w:t>•</w:t>
      </w:r>
    </w:p>
    <w:p>
      <w:r>
        <w:t>Écrans  —  Audit  :  compte  le  nombre  d'heures  passées  sur  les  écrans  hier.</w:t>
      </w:r>
    </w:p>
    <w:p>
      <w:r>
        <w:t>Note  les  3  applications  les  plus  utilisées.  Pas  pour  juger  —  pour  avoir  des</w:t>
      </w:r>
    </w:p>
    <w:p>
      <w:r>
        <w:t>données.</w:t>
      </w:r>
    </w:p>
    <w:p>
      <w:r>
        <w:t>•</w:t>
      </w:r>
    </w:p>
    <w:p>
      <w:r>
        <w:t>Soir — Prompt journal : « Quels comportements automatiques ai-je observés</w:t>
      </w:r>
    </w:p>
    <w:p>
      <w:r>
        <w:t>aujourd'hui ? »</w:t>
      </w:r>
    </w:p>
    <w:p>
      <w:r>
        <w:t>JOUR 2 — Jeûne dopaminergique</w:t>
      </w:r>
    </w:p>
    <w:p>
      <w:r>
        <w:t>•</w:t>
      </w:r>
    </w:p>
    <w:p>
      <w:r>
        <w:t>Réseaux sociaux : zéro aujourd'hui. Pas « moins » — aucun. Observe ce que</w:t>
      </w:r>
    </w:p>
    <w:p>
      <w:r>
        <w:t>tu ressens. L'inconfort est de l'information.</w:t>
      </w:r>
    </w:p>
    <w:p>
      <w:r>
        <w:t>•</w:t>
      </w:r>
    </w:p>
    <w:p>
      <w:r>
        <w:t>Stimulation  minimale  :  pas  de  podcasts  pendant  les  déplacements,  pas  de</w:t>
      </w:r>
    </w:p>
    <w:p>
      <w:r>
        <w:t>téléphone aux repas.</w:t>
      </w:r>
    </w:p>
    <w:p>
      <w:r>
        <w:t>•</w:t>
      </w:r>
    </w:p>
    <w:p>
      <w:r>
        <w:t>Mouvement  :  marche  de  20–30  minutes,  sans  casque.  Laisse  ton  esprit</w:t>
      </w:r>
    </w:p>
    <w:p>
      <w:r>
        <w:t>vagabonder.</w:t>
      </w:r>
    </w:p>
    <w:p>
      <w:r>
        <w:t>18</w:t>
      </w:r>
    </w:p>
    <w:p>
      <w:r>
        <w:br w:type="page"/>
      </w:r>
    </w:p>
    <w:p>
      <w:r>
        <w:t>Reprendre le contrôle de son cerveau  —  Roland Crettaz  •  Neuro-Odyssée</w:t>
      </w:r>
    </w:p>
    <w:p>
      <w:r>
        <w:t>•</w:t>
      </w:r>
    </w:p>
    <w:p>
      <w:r>
        <w:t>Nutrition  :  protéines  au  petit-déjeuner  (œufs,  yaourt  grec,  noix).  Les</w:t>
      </w:r>
    </w:p>
    <w:p>
      <w:r>
        <w:t>protéines  stabilisent  la  glycémie  et  fournissent  les  précurseurs  des</w:t>
      </w:r>
    </w:p>
    <w:p>
      <w:r>
        <w:t>neurotransmetteurs.</w:t>
      </w:r>
    </w:p>
    <w:p>
      <w:r>
        <w:t>•</w:t>
      </w:r>
    </w:p>
    <w:p>
      <w:r>
        <w:t>Soir — Journal : « Qu'est-ce que j'ai cherché à éviter aujourd'hui ? »</w:t>
      </w:r>
    </w:p>
    <w:p>
      <w:r>
        <w:t>JOUR 3 — Le froid et la respiration</w:t>
      </w:r>
    </w:p>
    <w:p>
      <w:r>
        <w:t>•</w:t>
      </w:r>
    </w:p>
    <w:p>
      <w:r>
        <w:t>Cold  exposure  :  termine  ta  douche  par  30  secondes  d'eau  froide.  L'effet</w:t>
      </w:r>
    </w:p>
    <w:p>
      <w:r>
        <w:t>noradrénaline est dose-dépendant. 30 secondes suffisent pour commencer.</w:t>
      </w:r>
    </w:p>
    <w:p>
      <w:r>
        <w:t>•</w:t>
      </w:r>
    </w:p>
    <w:p>
      <w:r>
        <w:t>Cohérence cardiaque : 5 minutes, 3 fois dans la journée. Inspire 5 secondes,</w:t>
      </w:r>
    </w:p>
    <w:p>
      <w:r>
        <w:t>expire  5  secondes.  Cette  pratique  module  directement  le  système  nerveux</w:t>
      </w:r>
    </w:p>
    <w:p>
      <w:r>
        <w:t>parasympathique.</w:t>
      </w:r>
    </w:p>
    <w:p>
      <w:r>
        <w:t>•</w:t>
      </w:r>
    </w:p>
    <w:p>
      <w:r>
        <w:t>Soir — Journal : note comment tu te sens après le froid. Beaucoup rapportent</w:t>
      </w:r>
    </w:p>
    <w:p>
      <w:r>
        <w:t>un état d'alerte calme — c'est la noradrénaline.</w:t>
      </w:r>
    </w:p>
    <w:p>
      <w:r>
        <w:t>JOUR 4 — Traitement émotionnel</w:t>
      </w:r>
    </w:p>
    <w:p>
      <w:r>
        <w:t>•</w:t>
      </w:r>
    </w:p>
    <w:p>
      <w:r>
        <w:t>Exercice — Lettre non envoyée : écris une lettre à une personne envers qui</w:t>
      </w:r>
    </w:p>
    <w:p>
      <w:r>
        <w:t>tu portes une rancœur, de la culpabilité, ou une conversation non terminée.</w:t>
      </w:r>
    </w:p>
    <w:p>
      <w:r>
        <w:t>Tu ne l'enverras pas. L'objectif est neurologique — externaliser les émotions</w:t>
      </w:r>
    </w:p>
    <w:p>
      <w:r>
        <w:t>non traitées libère de la bande passante cognitive.</w:t>
      </w:r>
    </w:p>
    <w:p>
      <w:r>
        <w:t>•</w:t>
      </w:r>
    </w:p>
    <w:p>
      <w:r>
        <w:t>Supplémentation  :  commence  le  magnésium  bisglycinate  ce  soir  (200–400</w:t>
      </w:r>
    </w:p>
    <w:p>
      <w:r>
        <w:t>mg avant de dormir). Cofacteur de plus de 300 réactions enzymatiques, dont</w:t>
      </w:r>
    </w:p>
    <w:p>
      <w:r>
        <w:t>la synthèse de GABA et de mélatonine.</w:t>
      </w:r>
    </w:p>
    <w:p>
      <w:r>
        <w:t>•</w:t>
      </w:r>
    </w:p>
    <w:p>
      <w:r>
        <w:t>Soir — Journal : « Quelle émotion j'évite le plus souvent ? Comment je l'évite</w:t>
      </w:r>
    </w:p>
    <w:p>
      <w:r>
        <w:t>? »</w:t>
      </w:r>
    </w:p>
    <w:p>
      <w:r>
        <w:t>JOUR 5 — Architecture des routines</w:t>
      </w:r>
    </w:p>
    <w:p>
      <w:r>
        <w:t>•</w:t>
      </w:r>
    </w:p>
    <w:p>
      <w:r>
        <w:t>Matin  :  conçois  ta  routine  matinale  idéale  de  30  minutes.  Pas  parfaite  —</w:t>
      </w:r>
    </w:p>
    <w:p>
      <w:r>
        <w:t>faisable. Avec le temps que tu as réellement. Écris-la étape par étape.</w:t>
      </w:r>
    </w:p>
    <w:p>
      <w:r>
        <w:t>•</w:t>
      </w:r>
    </w:p>
    <w:p>
      <w:r>
        <w:t>Soir : même exercice pour la routine du soir. Quelles sont les 5 choses que tu</w:t>
      </w:r>
    </w:p>
    <w:p>
      <w:r>
        <w:t>veux faire chaque soir avant de dormir ?</w:t>
      </w:r>
    </w:p>
    <w:p>
      <w:r>
        <w:t>•</w:t>
      </w:r>
    </w:p>
    <w:p>
      <w:r>
        <w:t>Première journée avec les deux routines. Elles ne seront pas parfaites. C'est</w:t>
      </w:r>
    </w:p>
    <w:p>
      <w:r>
        <w:t>normal.</w:t>
      </w:r>
    </w:p>
    <w:p>
      <w:r>
        <w:t>JOUR 6 — Audit social</w:t>
      </w:r>
    </w:p>
    <w:p>
      <w:r>
        <w:t>19</w:t>
      </w:r>
    </w:p>
    <w:p>
      <w:r>
        <w:br w:type="page"/>
      </w:r>
    </w:p>
    <w:p>
      <w:r>
        <w:t>Reprendre le contrôle de son cerveau  —  Roland Crettaz  •  Neuro-Odyssée</w:t>
      </w:r>
    </w:p>
    <w:p>
      <w:r>
        <w:t>•</w:t>
      </w:r>
    </w:p>
    <w:p>
      <w:r>
        <w:t>Réflexion : liste les 5 personnes avec qui tu passes le plus de temps. Pour</w:t>
      </w:r>
    </w:p>
    <w:p>
      <w:r>
        <w:t>chacune, note si cette relation t'élève ou te draine.</w:t>
      </w:r>
    </w:p>
    <w:p>
      <w:r>
        <w:t>•</w:t>
      </w:r>
    </w:p>
    <w:p>
      <w:r>
        <w:t>Action  :  initie  une  conversation  profonde  avec  une  personne  de  ton  cercle.</w:t>
      </w:r>
    </w:p>
    <w:p>
      <w:r>
        <w:t>Pas un échange de nouvelles — une vraie conversation.</w:t>
      </w:r>
    </w:p>
    <w:p>
      <w:r>
        <w:t>•</w:t>
      </w:r>
    </w:p>
    <w:p>
      <w:r>
        <w:t>Frontière  :  identifie  une  situation  qui  te  prive  d'énergie  de  façon</w:t>
      </w:r>
    </w:p>
    <w:p>
      <w:r>
        <w:t>systématique.  Commence  à  formuler  comment  tu  veux  y  répondre</w:t>
      </w:r>
    </w:p>
    <w:p>
      <w:r>
        <w:t>différemment.</w:t>
      </w:r>
    </w:p>
    <w:p>
      <w:r>
        <w:t>JOUR 7 — Intégration et bilan</w:t>
      </w:r>
    </w:p>
    <w:p>
      <w:r>
        <w:t>•</w:t>
      </w:r>
    </w:p>
    <w:p>
      <w:r>
        <w:t>Revue : relis tes journaux des 6 premiers jours. Quels patterns as-tu observés</w:t>
      </w:r>
    </w:p>
    <w:p>
      <w:r>
        <w:t>?</w:t>
      </w:r>
    </w:p>
    <w:p>
      <w:r>
        <w:t>•</w:t>
      </w:r>
    </w:p>
    <w:p>
      <w:r>
        <w:t>Ajustement : qu'est-ce qui a fonctionné ? Qu'est-ce qui n'a pas fonctionné ?</w:t>
      </w:r>
    </w:p>
    <w:p>
      <w:r>
        <w:t>Modifie sans culpabilité.</w:t>
      </w:r>
    </w:p>
    <w:p>
      <w:r>
        <w:t>•</w:t>
      </w:r>
    </w:p>
    <w:p>
      <w:r>
        <w:t>Prépare la semaine 2 : relis le programme des jours 8–14.</w:t>
      </w:r>
    </w:p>
    <w:p>
      <w:r>
        <w:t>Bilan Semaine 1 — À compléter le Jour 7</w:t>
      </w:r>
    </w:p>
    <w:p>
      <w:r>
        <w:t>Pilier Nutrition — ce que j'ai changé : ________________________________</w:t>
      </w:r>
    </w:p>
    <w:p>
      <w:r>
        <w:t>Pilier Mouvement — ce que j'ai pratiqué : ________________________________</w:t>
      </w:r>
    </w:p>
    <w:p>
      <w:r>
        <w:t>Pilier Sommeil — qualité moyenne (1-10) : ________________________________</w:t>
      </w:r>
    </w:p>
    <w:p>
      <w:r>
        <w:t>Pilier</w:t>
      </w:r>
    </w:p>
    <w:p>
      <w:r>
        <w:t>Connexion</w:t>
      </w:r>
    </w:p>
    <w:p>
      <w:r>
        <w:t>—</w:t>
      </w:r>
    </w:p>
    <w:p>
      <w:r>
        <w:t>interaction</w:t>
      </w:r>
    </w:p>
    <w:p>
      <w:r>
        <w:t>la</w:t>
      </w:r>
    </w:p>
    <w:p>
      <w:r>
        <w:t>plus</w:t>
      </w:r>
    </w:p>
    <w:p>
      <w:r>
        <w:t>significative</w:t>
      </w:r>
    </w:p>
    <w:p>
      <w:r>
        <w:t>:</w:t>
      </w:r>
    </w:p>
    <w:p>
      <w:r>
        <w:t>________________________________</w:t>
      </w:r>
    </w:p>
    <w:p>
      <w:r>
        <w:t>Comportement</w:t>
      </w:r>
    </w:p>
    <w:p>
      <w:r>
        <w:t>automatique</w:t>
      </w:r>
    </w:p>
    <w:p>
      <w:r>
        <w:t>le</w:t>
      </w:r>
    </w:p>
    <w:p>
      <w:r>
        <w:t>plus</w:t>
      </w:r>
    </w:p>
    <w:p>
      <w:r>
        <w:t>visible</w:t>
      </w:r>
    </w:p>
    <w:p>
      <w:r>
        <w:t>cette</w:t>
      </w:r>
    </w:p>
    <w:p>
      <w:r>
        <w:t>semaine</w:t>
      </w:r>
    </w:p>
    <w:p>
      <w:r>
        <w:t>:</w:t>
      </w:r>
    </w:p>
    <w:p>
      <w:r>
        <w:t>________________________________</w:t>
      </w:r>
    </w:p>
    <w:p>
      <w:r>
        <w:t>Ce qui m'a le plus surpris : ________________________________</w:t>
      </w:r>
    </w:p>
    <w:p>
      <w:r>
        <w:t>Intention principale pour la Semaine 2 : ________________________________</w:t>
      </w:r>
    </w:p>
    <w:p>
      <w:r>
        <w:t>20</w:t>
      </w:r>
    </w:p>
    <w:p>
      <w:r>
        <w:br w:type="page"/>
      </w:r>
    </w:p>
    <w:p>
      <w:r>
        <w:t>Reprendre le contrôle de son cerveau  —  Roland Crettaz  •  Neuro-Odyssée</w:t>
      </w:r>
    </w:p>
    <w:p>
      <w:r>
        <w:t>SEMAINE 2</w:t>
      </w:r>
    </w:p>
    <w:p>
      <w:r>
        <w:t>La reconstruction</w:t>
      </w:r>
    </w:p>
    <w:p>
      <w:r>
        <w:t>Jours 8 à 14 — Poser les nouvelles fondations</w:t>
      </w:r>
    </w:p>
    <w:p>
      <w:r>
        <w:t>Le  terrain  est  nettoyé.  Maintenant  on  construit.  Cette  semaine  introduit  les</w:t>
      </w:r>
    </w:p>
    <w:p>
      <w:r>
        <w:t>habitudes qui vont former le socle de ton nouveau système. Principe directeur :</w:t>
      </w:r>
    </w:p>
    <w:p>
      <w:r>
        <w:t>habit  stacking  —  ancrer  les  nouveaux  comportements  à  des  comportements</w:t>
      </w:r>
    </w:p>
    <w:p>
      <w:r>
        <w:t>existants pour réduire la friction au démarrage.</w:t>
      </w:r>
    </w:p>
    <w:p>
      <w:r>
        <w:t>JOUR 8 — Habit stacking</w:t>
      </w:r>
    </w:p>
    <w:p>
      <w:r>
        <w:t>Formule : « Après [habitude existante], je fais [nouvelle habitude]. » Le cerveau</w:t>
      </w:r>
    </w:p>
    <w:p>
      <w:r>
        <w:t>utilise  les  connexions  neuronales  existantes  comme  ancrage  —  ce  qui  réduit</w:t>
      </w:r>
    </w:p>
    <w:p>
      <w:r>
        <w:t>considérablement la résistance.</w:t>
      </w:r>
    </w:p>
    <w:p>
      <w:r>
        <w:t>•</w:t>
      </w:r>
    </w:p>
    <w:p>
      <w:r>
        <w:t>Identifie  3  habitudes  solides  que  tu  as  déjà  (se  lever,  café  du  matin,</w:t>
      </w:r>
    </w:p>
    <w:p>
      <w:r>
        <w:t>déjeuner).</w:t>
      </w:r>
    </w:p>
    <w:p>
      <w:r>
        <w:t>•</w:t>
      </w:r>
    </w:p>
    <w:p>
      <w:r>
        <w:t>Attache une nouvelle petite habitude à chacune.</w:t>
      </w:r>
    </w:p>
    <w:p>
      <w:r>
        <w:t>•</w:t>
      </w:r>
    </w:p>
    <w:p>
      <w:r>
        <w:t>Exemples : après le café, 5 min de journaling. Après le déjeuner, 10 min de</w:t>
      </w:r>
    </w:p>
    <w:p>
      <w:r>
        <w:t>marche. Avant de dormir, 5 min de lecture.</w:t>
      </w:r>
    </w:p>
    <w:p>
      <w:r>
        <w:t>JOUR 9 — Routine d'exercice</w:t>
      </w:r>
    </w:p>
    <w:p>
      <w:r>
        <w:t>•</w:t>
      </w:r>
    </w:p>
    <w:p>
      <w:r>
        <w:t>Choisis  une  forme  d'exercice  que  tu  peux  faire  tous  les  jours  sans</w:t>
      </w:r>
    </w:p>
    <w:p>
      <w:r>
        <w:t>planification complexe.</w:t>
      </w:r>
    </w:p>
    <w:p>
      <w:r>
        <w:t>•</w:t>
      </w:r>
    </w:p>
    <w:p>
      <w:r>
        <w:t>Associe-la à un moment fixe de la journée.</w:t>
      </w:r>
    </w:p>
    <w:p>
      <w:r>
        <w:t>•</w:t>
      </w:r>
    </w:p>
    <w:p>
      <w:r>
        <w:t>Règle une alarme. Pas « quand j'aurai le temps » — un horaire fixe.</w:t>
      </w:r>
    </w:p>
    <w:p>
      <w:r>
        <w:t>•</w:t>
      </w:r>
    </w:p>
    <w:p>
      <w:r>
        <w:t>15  minutes  de  marche  rapide  suffisent  pour  les  effets  BDNF.  Ce  n'est  pas</w:t>
      </w:r>
    </w:p>
    <w:p>
      <w:r>
        <w:t>l'intensité qui compte cette semaine — c'est la régularité.</w:t>
      </w:r>
    </w:p>
    <w:p>
      <w:r>
        <w:t>JOUR 10 — Optimisation du sommeil</w:t>
      </w:r>
    </w:p>
    <w:p>
      <w:r>
        <w:t>•</w:t>
      </w:r>
    </w:p>
    <w:p>
      <w:r>
        <w:t>Température : règle la chambre à 18–19°C.</w:t>
      </w:r>
    </w:p>
    <w:p>
      <w:r>
        <w:t>•</w:t>
      </w:r>
    </w:p>
    <w:p>
      <w:r>
        <w:t>Lumière : installe f.lux ou Night Shift. Ou mieux : pose le téléphone à 21h.</w:t>
      </w:r>
    </w:p>
    <w:p>
      <w:r>
        <w:t>•</w:t>
      </w:r>
    </w:p>
    <w:p>
      <w:r>
        <w:t>Heure fixe : choisis une heure de coucher et respecte-la 5 jours consécutifs.</w:t>
      </w:r>
    </w:p>
    <w:p>
      <w:r>
        <w:t>•</w:t>
      </w:r>
    </w:p>
    <w:p>
      <w:r>
        <w:t>Journaling  pré-sommeil  :  3  gratitudes  +  intention  de  demain.  La  gratitude</w:t>
      </w:r>
    </w:p>
    <w:p>
      <w:r>
        <w:t>active le réseau de la récompense et facilite la transition vers le sommeil.</w:t>
      </w:r>
    </w:p>
    <w:p>
      <w:r>
        <w:t>21</w:t>
      </w:r>
    </w:p>
    <w:p>
      <w:r>
        <w:br w:type="page"/>
      </w:r>
    </w:p>
    <w:p>
      <w:r>
        <w:t>Reprendre le contrôle de son cerveau  —  Roland Crettaz  •  Neuro-Odyssée</w:t>
      </w:r>
    </w:p>
    <w:p>
      <w:r>
        <w:t>JOUR 11 — Introduction à la méditation</w:t>
      </w:r>
    </w:p>
    <w:p>
      <w:r>
        <w:t>Pas de méditation complexe. Juste ceci : 5 minutes de pleine conscience simple.</w:t>
      </w:r>
    </w:p>
    <w:p>
      <w:r>
        <w:t>Assis,  yeux  fermés,  attention  sur  la  respiration.  Quand  l'esprit  part,  tu  le</w:t>
      </w:r>
    </w:p>
    <w:p>
      <w:r>
        <w:t>ramènes. Ce retour, c'est le mouvement — l'équivalent d'une répétition au gym</w:t>
      </w:r>
    </w:p>
    <w:p>
      <w:r>
        <w:t>pour ton cortex préfrontal.</w:t>
      </w:r>
    </w:p>
    <w:p>
      <w:r>
        <w:t>•</w:t>
      </w:r>
    </w:p>
    <w:p>
      <w:r>
        <w:t>Application  recommandée  :  Petit  Bambou  (français)  ou  Insight  Timer</w:t>
      </w:r>
    </w:p>
    <w:p>
      <w:r>
        <w:t>(gratuit).</w:t>
      </w:r>
    </w:p>
    <w:p>
      <w:r>
        <w:t>•</w:t>
      </w:r>
    </w:p>
    <w:p>
      <w:r>
        <w:t>5 minutes ce matin. Construis jusqu'à 15 minutes d'ici la fin de la semaine 3.</w:t>
      </w:r>
    </w:p>
    <w:p>
      <w:r>
        <w:t>JOUR 12 — Nutrition intestinale</w:t>
      </w:r>
    </w:p>
    <w:p>
      <w:r>
        <w:t>•</w:t>
      </w:r>
    </w:p>
    <w:p>
      <w:r>
        <w:t>Introduis  un  aliment  fermenté  :  kéfir,  yaourt  nature,  choucroute,  kimchi,</w:t>
      </w:r>
    </w:p>
    <w:p>
      <w:r>
        <w:t>kombucha.</w:t>
      </w:r>
    </w:p>
    <w:p>
      <w:r>
        <w:t>•</w:t>
      </w:r>
    </w:p>
    <w:p>
      <w:r>
        <w:t>Objectif fibres : 25–30g aujourd'hui. Légumes, légumineuses, fruits entiers.</w:t>
      </w:r>
    </w:p>
    <w:p>
      <w:r>
        <w:t>•</w:t>
      </w:r>
    </w:p>
    <w:p>
      <w:r>
        <w:t>Élimine les huiles végétales transformées (tournesol raffiné) et remplace par</w:t>
      </w:r>
    </w:p>
    <w:p>
      <w:r>
        <w:t>l'huile d'olive.</w:t>
      </w:r>
    </w:p>
    <w:p>
      <w:r>
        <w:t>JOUR 13 — Le jour sans plainte</w:t>
      </w:r>
    </w:p>
    <w:p>
      <w:r>
        <w:t>Défi neurologique : zéro plainte pendant 24 heures. Pas de critique verbale, pas</w:t>
      </w:r>
    </w:p>
    <w:p>
      <w:r>
        <w:t>de  commentaire  négatif  sur  les  autres,  pas  de  lamentation.  C'est  un</w:t>
      </w:r>
    </w:p>
    <w:p>
      <w:r>
        <w:t>entraînement actif à recâbler le biais de négativité — cette tendance évolutive à</w:t>
      </w:r>
    </w:p>
    <w:p>
      <w:r>
        <w:t>pondérer les informations négatives 3 à 5 fois plus que les positives.</w:t>
      </w:r>
    </w:p>
    <w:p>
      <w:r>
        <w:t>•</w:t>
      </w:r>
    </w:p>
    <w:p>
      <w:r>
        <w:t>Si tu te surprends à te plaindre, note-le sans te juger et recommence.</w:t>
      </w:r>
    </w:p>
    <w:p>
      <w:r>
        <w:t>•</w:t>
      </w:r>
    </w:p>
    <w:p>
      <w:r>
        <w:t>Soir — Journal : compte combien de fois tu as « rattrapé » une plainte.</w:t>
      </w:r>
    </w:p>
    <w:p>
      <w:r>
        <w:t>JOUR 14 — Connexions et frontières</w:t>
      </w:r>
    </w:p>
    <w:p>
      <w:r>
        <w:t>•</w:t>
      </w:r>
    </w:p>
    <w:p>
      <w:r>
        <w:t>Fixe 2 frontières cette semaine. Une frontière n'est pas une confrontation —</w:t>
      </w:r>
    </w:p>
    <w:p>
      <w:r>
        <w:t>c'est une décision. « Je ne réponds pas aux messages après 21h. »</w:t>
      </w:r>
    </w:p>
    <w:p>
      <w:r>
        <w:t>•</w:t>
      </w:r>
    </w:p>
    <w:p>
      <w:r>
        <w:t>Initie  2  connexions  significatives  :  un  appel,  un  café,  une  conversation  en</w:t>
      </w:r>
    </w:p>
    <w:p>
      <w:r>
        <w:t>profondeur.</w:t>
      </w:r>
    </w:p>
    <w:p>
      <w:r>
        <w:t>•</w:t>
      </w:r>
    </w:p>
    <w:p>
      <w:r>
        <w:t>Bilan semaine 2 : complète l'encadré ci-dessous.</w:t>
      </w:r>
    </w:p>
    <w:p>
      <w:r>
        <w:t>Bilan Semaine 2 — À compléter le Jour 14</w:t>
      </w:r>
    </w:p>
    <w:p>
      <w:r>
        <w:t>Habitude stackée avec succès : ________________________________</w:t>
      </w:r>
    </w:p>
    <w:p>
      <w:r>
        <w:t>22</w:t>
      </w:r>
    </w:p>
    <w:p>
      <w:r>
        <w:br w:type="page"/>
      </w:r>
    </w:p>
    <w:p>
      <w:r>
        <w:t>Reprendre le contrôle de son cerveau  —  Roland Crettaz  •  Neuro-Odyssée</w:t>
      </w:r>
    </w:p>
    <w:p>
      <w:r>
        <w:t>Routine d'exercice mise en place (O/N) : ________________________________</w:t>
      </w:r>
    </w:p>
    <w:p>
      <w:r>
        <w:t>Qualité de sommeil cette semaine (1-10) : ________________________________</w:t>
      </w:r>
    </w:p>
    <w:p>
      <w:r>
        <w:t>Expérience du jour sans plainte : ________________________________</w:t>
      </w:r>
    </w:p>
    <w:p>
      <w:r>
        <w:t>Frontière posée : ________________________________</w:t>
      </w:r>
    </w:p>
    <w:p>
      <w:r>
        <w:t>Ce que j'ai remarqué sur mon énergie : ________________________________</w:t>
      </w:r>
    </w:p>
    <w:p>
      <w:r>
        <w:t>Ce que je veux amplifier en Semaine 3 : ________________________________</w:t>
      </w:r>
    </w:p>
    <w:p>
      <w:r>
        <w:t>23</w:t>
      </w:r>
    </w:p>
    <w:p>
      <w:r>
        <w:br w:type="page"/>
      </w:r>
    </w:p>
    <w:p>
      <w:r>
        <w:t>Reprendre le contrôle de son cerveau  —  Roland Crettaz  •  Neuro-Odyssée</w:t>
      </w:r>
    </w:p>
    <w:p>
      <w:r>
        <w:t>SEMAINE 3</w:t>
      </w:r>
    </w:p>
    <w:p>
      <w:r>
        <w:t>L'approfondissement</w:t>
      </w:r>
    </w:p>
    <w:p>
      <w:r>
        <w:t>Jours 15 à 21 — Traverser le plateau</w:t>
      </w:r>
    </w:p>
    <w:p>
      <w:r>
        <w:t>Quelque  chose  d'important  se  passe  autour  du  jour  14–15  :  le  plateau.  La</w:t>
      </w:r>
    </w:p>
    <w:p>
      <w:r>
        <w:t>nouveauté  dopaminergique  des  premières  semaines  s'estompe.  Les  nouvelles</w:t>
      </w:r>
    </w:p>
    <w:p>
      <w:r>
        <w:t>habitudes  ne  sont  pas  encore  automatiques.  L'ancien  câblage  teste  sa</w:t>
      </w:r>
    </w:p>
    <w:p>
      <w:r>
        <w:t>résistance.  C'est  ici  que  la  majorité  des  gens  abandonnent  —  pas  parce  qu'ils</w:t>
      </w:r>
    </w:p>
    <w:p>
      <w:r>
        <w:t>ont  échoué,  mais  parce  qu'ils  ne  comprennent  pas  ce  qui  se  passe</w:t>
      </w:r>
    </w:p>
    <w:p>
      <w:r>
        <w:t>biologiquement. Comprendre le plateau, c'est le traverser.</w:t>
      </w:r>
    </w:p>
    <w:p>
      <w:r>
        <w:t>JOUR 15 — La visualisation</w:t>
      </w:r>
    </w:p>
    <w:p>
      <w:r>
        <w:t>Alvaro  Pascual-Leone  (Harvard)  a  montré  que  visualiser  des  mouvements  de</w:t>
      </w:r>
    </w:p>
    <w:p>
      <w:r>
        <w:t>piano active exactement les mêmes régions motrices que jouer réellement. Les</w:t>
      </w:r>
    </w:p>
    <w:p>
      <w:r>
        <w:t>athlètes de haut niveau l'utilisent depuis des décennies — pas pour croire à leur</w:t>
      </w:r>
    </w:p>
    <w:p>
      <w:r>
        <w:t>succès, mais pour précâbler les circuits neuronaux avant la performance.</w:t>
      </w:r>
    </w:p>
    <w:p>
      <w:r>
        <w:t>•</w:t>
      </w:r>
    </w:p>
    <w:p>
      <w:r>
        <w:t>Matin (10 min) : visualise ta journée en détail. Qui tu vas voir, comment tu</w:t>
      </w:r>
    </w:p>
    <w:p>
      <w:r>
        <w:t>vas répondre aux défis prévisibles.</w:t>
      </w:r>
    </w:p>
    <w:p>
      <w:r>
        <w:t>•</w:t>
      </w:r>
    </w:p>
    <w:p>
      <w:r>
        <w:t>Spécifique : visualise le comportement que tu modifies. Toi, dans le contexte</w:t>
      </w:r>
    </w:p>
    <w:p>
      <w:r>
        <w:t>déclencheur,  choisissant  le  nouveau  comportement  —  avec  les  sensations</w:t>
      </w:r>
    </w:p>
    <w:p>
      <w:r>
        <w:t>physiques associées.</w:t>
      </w:r>
    </w:p>
    <w:p>
      <w:r>
        <w:t>•</w:t>
      </w:r>
    </w:p>
    <w:p>
      <w:r>
        <w:t>Soir — Journal : note la corrélation entre ce que tu as visualisé et ce qui s'est</w:t>
      </w:r>
    </w:p>
    <w:p>
      <w:r>
        <w:t>passé.</w:t>
      </w:r>
    </w:p>
    <w:p>
      <w:r>
        <w:t>JOUR 16 — Micro-habitudes et temptation bundling</w:t>
      </w:r>
    </w:p>
    <w:p>
      <w:r>
        <w:t>Le temptation bundling (Katherine Milkman, Wharton) : couple une activité que</w:t>
      </w:r>
    </w:p>
    <w:p>
      <w:r>
        <w:t>tu  DOIS  faire  avec  une  activité  que  tu  VEUX  faire.  Exemple  :  n'écoute  ton</w:t>
      </w:r>
    </w:p>
    <w:p>
      <w:r>
        <w:t>podcast préféré que pendant l'exercice. Mange ton déjeuner sain dans ton café</w:t>
      </w:r>
    </w:p>
    <w:p>
      <w:r>
        <w:t>préféré. Fais ta méditation dans ton endroit favori.</w:t>
      </w:r>
    </w:p>
    <w:p>
      <w:r>
        <w:t>•</w:t>
      </w:r>
    </w:p>
    <w:p>
      <w:r>
        <w:t>Micro-habitudes : réduis encore le seuil de démarrage. Si tu rates ta routine</w:t>
      </w:r>
    </w:p>
    <w:p>
      <w:r>
        <w:t>matinale, quelle est la version de 2 minutes que tu peux toujours faire ?</w:t>
      </w:r>
    </w:p>
    <w:p>
      <w:r>
        <w:t>JOUR 17 — Travail identitaire</w:t>
      </w:r>
    </w:p>
    <w:p>
      <w:r>
        <w:t>24</w:t>
      </w:r>
    </w:p>
    <w:p>
      <w:r>
        <w:br w:type="page"/>
      </w:r>
    </w:p>
    <w:p>
      <w:r>
        <w:t>Reprendre le contrôle de son cerveau  —  Roland Crettaz  •  Neuro-Odyssée</w:t>
      </w:r>
    </w:p>
    <w:p>
      <w:r>
        <w:t>James  Clear  distingue  trois  niveaux  de  changement  :  les  résultats  (ce  que  tu</w:t>
      </w:r>
    </w:p>
    <w:p>
      <w:r>
        <w:t>veux),  les  processus  (ce  que  tu  fais),  et  l'identité  (ce  que  tu  crois  être).  Le</w:t>
      </w:r>
    </w:p>
    <w:p>
      <w:r>
        <w:t>changement  le  plus  durable  commence  par  l'identité.  Au  lieu  de  «  j'essaie</w:t>
      </w:r>
    </w:p>
    <w:p>
      <w:r>
        <w:t>d'arrêter  de  fumer  »  :  «  je  suis  quelqu'un  qui  prend  soin  de  ses  poumons  ».</w:t>
      </w:r>
    </w:p>
    <w:p>
      <w:r>
        <w:t>Chaque comportement aligné avec cette identité devient une preuve.</w:t>
      </w:r>
    </w:p>
    <w:p>
      <w:r>
        <w:t>•</w:t>
      </w:r>
    </w:p>
    <w:p>
      <w:r>
        <w:t>Exercice  :  écris  5  affirmations  identitaires  au  présent.  «  Je  suis  quelqu'un</w:t>
      </w:r>
    </w:p>
    <w:p>
      <w:r>
        <w:t>qui... »</w:t>
      </w:r>
    </w:p>
    <w:p>
      <w:r>
        <w:t>•</w:t>
      </w:r>
    </w:p>
    <w:p>
      <w:r>
        <w:t>Pour chacune, liste 3 comportements concrets qui en seraient la preuve.</w:t>
      </w:r>
    </w:p>
    <w:p>
      <w:r>
        <w:t>JOUR 18 — Douleur propre vs douleur sale</w:t>
      </w:r>
    </w:p>
    <w:p>
      <w:r>
        <w:t>Steven Hayes (Acceptance and Commitment Therapy) distingue deux types de</w:t>
      </w:r>
    </w:p>
    <w:p>
      <w:r>
        <w:t>souffrance.</w:t>
      </w:r>
    </w:p>
    <w:p>
      <w:r>
        <w:t>•</w:t>
      </w:r>
    </w:p>
    <w:p>
      <w:r>
        <w:t>Douleur  propre  (clean  pain)  :  l'inconfort  inévitable  de  la  croissance.  La</w:t>
      </w:r>
    </w:p>
    <w:p>
      <w:r>
        <w:t>difficulté de l'exercice. La tristesse d'un deuil. Cette douleur a une direction</w:t>
      </w:r>
    </w:p>
    <w:p>
      <w:r>
        <w:t>— elle mène quelque part.</w:t>
      </w:r>
    </w:p>
    <w:p>
      <w:r>
        <w:t>•</w:t>
      </w:r>
    </w:p>
    <w:p>
      <w:r>
        <w:t>Douleur  sale  (dirty  pain)  :  la  souffrance  générée  en  résistant  à  la  douleur</w:t>
      </w:r>
    </w:p>
    <w:p>
      <w:r>
        <w:t>propre.  La  honte  de  ne  pas  avoir  fait  l'exercice.  L'anxiété  à  propos  de</w:t>
      </w:r>
    </w:p>
    <w:p>
      <w:r>
        <w:t>l'anxiété. Cette douleur tourne en rond.</w:t>
      </w:r>
    </w:p>
    <w:p>
      <w:r>
        <w:t>•</w:t>
      </w:r>
    </w:p>
    <w:p>
      <w:r>
        <w:t>Travail du jour : identifier quand tu évites la douleur propre, et pratiquer de</w:t>
      </w:r>
    </w:p>
    <w:p>
      <w:r>
        <w:t>la laisser être présente sans y ajouter la couche de résistance.</w:t>
      </w:r>
    </w:p>
    <w:p>
      <w:r>
        <w:t>JOUR 19 — Approfondissement méditation</w:t>
      </w:r>
    </w:p>
    <w:p>
      <w:r>
        <w:t>•</w:t>
      </w:r>
    </w:p>
    <w:p>
      <w:r>
        <w:t>Passe  à  15  minutes.  Introduis  le  body  scan  :  parcours  systématiquement</w:t>
      </w:r>
    </w:p>
    <w:p>
      <w:r>
        <w:t>chaque partie du corps avec l'attention, de la tête aux pieds.</w:t>
      </w:r>
    </w:p>
    <w:p>
      <w:r>
        <w:t>•</w:t>
      </w:r>
    </w:p>
    <w:p>
      <w:r>
        <w:t>Cold  exposure  :  si  tu  l'as  maintenu,  passe  à  60  secondes.  Observe  si</w:t>
      </w:r>
    </w:p>
    <w:p>
      <w:r>
        <w:t>l'inconfort a changé de nature.</w:t>
      </w:r>
    </w:p>
    <w:p>
      <w:r>
        <w:t>JOUR 20 — Le plateau est de l'information</w:t>
      </w:r>
    </w:p>
    <w:p>
      <w:r>
        <w:t>Si tu ressens une baisse de motivation ou d'enthousiasme, ce n'est pas un signe</w:t>
      </w:r>
    </w:p>
    <w:p>
      <w:r>
        <w:t>d'échec.  C'est  la  confirmation  que  tu  es  au  bon  endroit.  Le  plateau  est  le</w:t>
      </w:r>
    </w:p>
    <w:p>
      <w:r>
        <w:t>moment où le recâblage s'opère en profondeur, silencieusement.</w:t>
      </w:r>
    </w:p>
    <w:p>
      <w:r>
        <w:t>•</w:t>
      </w:r>
    </w:p>
    <w:p>
      <w:r>
        <w:t>Relis tes notes de la Semaine 1. Mesure le chemin parcouru.</w:t>
      </w:r>
    </w:p>
    <w:p>
      <w:r>
        <w:t>•</w:t>
      </w:r>
    </w:p>
    <w:p>
      <w:r>
        <w:t>Parle à quelqu'un de confiance de ce que tu es en train de faire. Verbaliser</w:t>
      </w:r>
    </w:p>
    <w:p>
      <w:r>
        <w:t>25</w:t>
      </w:r>
    </w:p>
    <w:p>
      <w:r>
        <w:br w:type="page"/>
      </w:r>
    </w:p>
    <w:p>
      <w:r>
        <w:t>Reprendre le contrôle de son cerveau  —  Roland Crettaz  •  Neuro-Odyssée</w:t>
      </w:r>
    </w:p>
    <w:p>
      <w:r>
        <w:t>renforce l'engagement.</w:t>
      </w:r>
    </w:p>
    <w:p>
      <w:r>
        <w:t>•</w:t>
      </w:r>
    </w:p>
    <w:p>
      <w:r>
        <w:t>Ajoute une petite récompense délibérée à la fin de cette journée. Célèbre le</w:t>
      </w:r>
    </w:p>
    <w:p>
      <w:r>
        <w:t>plateau.</w:t>
      </w:r>
    </w:p>
    <w:p>
      <w:r>
        <w:t>JOUR 21 — Bilan mi-parcours</w:t>
      </w:r>
    </w:p>
    <w:p>
      <w:r>
        <w:t>•</w:t>
      </w:r>
    </w:p>
    <w:p>
      <w:r>
        <w:t>Refais l'auto-évaluation des 4 piliers. Compare avec le Jour 1.</w:t>
      </w:r>
    </w:p>
    <w:p>
      <w:r>
        <w:t>•</w:t>
      </w:r>
    </w:p>
    <w:p>
      <w:r>
        <w:t>Relis tes journaux depuis le début. Quels patterns ont évolué ?</w:t>
      </w:r>
    </w:p>
    <w:p>
      <w:r>
        <w:t>•</w:t>
      </w:r>
    </w:p>
    <w:p>
      <w:r>
        <w:t>Qu'est-ce qui est devenu plus automatique ? Qu'est-ce qui demande encore</w:t>
      </w:r>
    </w:p>
    <w:p>
      <w:r>
        <w:t>de l'effort ?</w:t>
      </w:r>
    </w:p>
    <w:p>
      <w:r>
        <w:t>Bilan Semaine 3 — À compléter le Jour 21</w:t>
      </w:r>
    </w:p>
    <w:p>
      <w:r>
        <w:t>Comment j'ai traversé le plateau : ________________________________</w:t>
      </w:r>
    </w:p>
    <w:p>
      <w:r>
        <w:t>Visualisation — ce que j'ai observé : ________________________________</w:t>
      </w:r>
    </w:p>
    <w:p>
      <w:r>
        <w:t>Affirmation identitaire principale : ________________________________</w:t>
      </w:r>
    </w:p>
    <w:p>
      <w:r>
        <w:t>Douleur propre que j'ai appris à traverser : ________________________________</w:t>
      </w:r>
    </w:p>
    <w:p>
      <w:r>
        <w:t>Évolution auto-évaluation 4 piliers vs Jour 1 : ________________________________</w:t>
      </w:r>
    </w:p>
    <w:p>
      <w:r>
        <w:t>Ce qui est devenu automatique : ________________________________</w:t>
      </w:r>
    </w:p>
    <w:p>
      <w:r>
        <w:t>Mon intention pour la semaine finale : ________________________________</w:t>
      </w:r>
    </w:p>
    <w:p>
      <w:r>
        <w:t>26</w:t>
      </w:r>
    </w:p>
    <w:p>
      <w:r>
        <w:br w:type="page"/>
      </w:r>
    </w:p>
    <w:p>
      <w:r>
        <w:t>Reprendre le contrôle de son cerveau  —  Roland Crettaz  •  Neuro-Odyssée</w:t>
      </w:r>
    </w:p>
    <w:p>
      <w:r>
        <w:t>SEMAINE 4</w:t>
      </w:r>
    </w:p>
    <w:p>
      <w:r>
        <w:t>L'intégration</w:t>
      </w:r>
    </w:p>
    <w:p>
      <w:r>
        <w:t>Jours 22 à 30 — Rendre permanent ce qui fonctionne</w:t>
      </w:r>
    </w:p>
    <w:p>
      <w:r>
        <w:t>La  quatrième  semaine  n'est  pas  la  fin.  C'est  le  début  du  système  permanent.</w:t>
      </w:r>
    </w:p>
    <w:p>
      <w:r>
        <w:t>L'objectif : concevoir une version de ce protocole que tu peux maintenir même</w:t>
      </w:r>
    </w:p>
    <w:p>
      <w:r>
        <w:t>quand  la  vie  devient  difficile,  même  quand  tu  es  épuisé,  même  quand  tout</w:t>
      </w:r>
    </w:p>
    <w:p>
      <w:r>
        <w:t>semble s'effondrer.</w:t>
      </w:r>
    </w:p>
    <w:p>
      <w:r>
        <w:t>JOUR 22 — Le protocole minimum viable</w:t>
      </w:r>
    </w:p>
    <w:p>
      <w:r>
        <w:t>Si  tu  ne  pouvais  faire  QUE  trois  choses  dans  une  journée  difficile,  lesquelles</w:t>
      </w:r>
    </w:p>
    <w:p>
      <w:r>
        <w:t>auraient le plus d'impact sur ton état ? Pour la plupart des gens : mouvement</w:t>
      </w:r>
    </w:p>
    <w:p>
      <w:r>
        <w:t>(même  10  min),  sommeil  (respecter  l'heure  de  coucher),  et  une  connexion</w:t>
      </w:r>
    </w:p>
    <w:p>
      <w:r>
        <w:t>réelle.</w:t>
      </w:r>
    </w:p>
    <w:p>
      <w:r>
        <w:t>•</w:t>
      </w:r>
    </w:p>
    <w:p>
      <w:r>
        <w:t>Écris ton Protocole Minimum Viable : 3 à 5 comportements non négociables.</w:t>
      </w:r>
    </w:p>
    <w:p>
      <w:r>
        <w:t>•</w:t>
      </w:r>
    </w:p>
    <w:p>
      <w:r>
        <w:t>Ce sont tes lignes rouges. Les jours où tu fais seulement ceux-là, tu n'as pas</w:t>
      </w:r>
    </w:p>
    <w:p>
      <w:r>
        <w:t>échoué. Tout le reste est bonus.</w:t>
      </w:r>
    </w:p>
    <w:p>
      <w:r>
        <w:t>JOUR 23 — Test de stress</w:t>
      </w:r>
    </w:p>
    <w:p>
      <w:r>
        <w:t>Mets-toi délibérément dans un contexte déclencheur — une situation qui, il y a</w:t>
      </w:r>
    </w:p>
    <w:p>
      <w:r>
        <w:t>un mois, aurait activé le comportement que tu modifies. Pas pour te mettre en</w:t>
      </w:r>
    </w:p>
    <w:p>
      <w:r>
        <w:t>danger — pour tester tes nouveaux outils dans des conditions contrôlées.</w:t>
      </w:r>
    </w:p>
    <w:p>
      <w:r>
        <w:t>•</w:t>
      </w:r>
    </w:p>
    <w:p>
      <w:r>
        <w:t>Avant : visualise ta réponse.</w:t>
      </w:r>
    </w:p>
    <w:p>
      <w:r>
        <w:t>•</w:t>
      </w:r>
    </w:p>
    <w:p>
      <w:r>
        <w:t>Pendant : observe sans juger. Utilise ta respiration comme ancrage si l'envie</w:t>
      </w:r>
    </w:p>
    <w:p>
      <w:r>
        <w:t>monte.</w:t>
      </w:r>
    </w:p>
    <w:p>
      <w:r>
        <w:t>•</w:t>
      </w:r>
    </w:p>
    <w:p>
      <w:r>
        <w:t>Après : écris ce qui s'est passé. Qu'est-ce qui a fonctionné ?</w:t>
      </w:r>
    </w:p>
    <w:p>
      <w:r>
        <w:t>JOUR 24 — Le protocole de rechute</w:t>
      </w:r>
    </w:p>
    <w:p>
      <w:r>
        <w:t>Si — quand — tu glisses, voici le protocole préparé à froid, pas l'improvisation</w:t>
      </w:r>
    </w:p>
    <w:p>
      <w:r>
        <w:t>émotionnelle de la culpabilité.</w:t>
      </w:r>
    </w:p>
    <w:p>
      <w:r>
        <w:t>1.</w:t>
      </w:r>
    </w:p>
    <w:p>
      <w:r>
        <w:t>STOP : ne rien décider dans l'état émotionnel immédiat de la rechute.</w:t>
      </w:r>
    </w:p>
    <w:p>
      <w:r>
        <w:t>2.</w:t>
      </w:r>
    </w:p>
    <w:p>
      <w:r>
        <w:t>RESPIRE : 5 cycles de cohérence cardiaque (5s inspire, 5s expire).</w:t>
      </w:r>
    </w:p>
    <w:p>
      <w:r>
        <w:t>3.</w:t>
      </w:r>
    </w:p>
    <w:p>
      <w:r>
        <w:t>NOMME : « Je viens de [comportement]. Je ressens [émotion]. Ce n'est pas</w:t>
      </w:r>
    </w:p>
    <w:p>
      <w:r>
        <w:t>27</w:t>
      </w:r>
    </w:p>
    <w:p>
      <w:r>
        <w:br w:type="page"/>
      </w:r>
    </w:p>
    <w:p>
      <w:r>
        <w:t>Reprendre le contrôle de son cerveau  —  Roland Crettaz  •  Neuro-Odyssée</w:t>
      </w:r>
    </w:p>
    <w:p>
      <w:r>
        <w:t>une catastrophe. »</w:t>
      </w:r>
    </w:p>
    <w:p>
      <w:r>
        <w:t>4.</w:t>
      </w:r>
    </w:p>
    <w:p>
      <w:r>
        <w:t>ANALYSE : qu'est-ce qui a déclenché ce glissement ? Quel besoin n'était pas</w:t>
      </w:r>
    </w:p>
    <w:p>
      <w:r>
        <w:t>satisfait ?</w:t>
      </w:r>
    </w:p>
    <w:p>
      <w:r>
        <w:t>5.</w:t>
      </w:r>
    </w:p>
    <w:p>
      <w:r>
        <w:t>REPRENDS : dès la prochaine opportunité, reprends le comportement cible.</w:t>
      </w:r>
    </w:p>
    <w:p>
      <w:r>
        <w:t>Pas demain. Maintenant.</w:t>
      </w:r>
    </w:p>
    <w:p>
      <w:r>
        <w:t>Un glissement ne détruit pas 23 jours de travail. Ce qui détruit le travail, c'est la</w:t>
      </w:r>
    </w:p>
    <w:p>
      <w:r>
        <w:t>spirale de culpabilité qui suit. Le glissement est une information — la culpabilité</w:t>
      </w:r>
    </w:p>
    <w:p>
      <w:r>
        <w:t>est du bruit.</w:t>
      </w:r>
    </w:p>
    <w:p>
      <w:r>
        <w:t>JOUR 25 — Consolidation des rituels</w:t>
      </w:r>
    </w:p>
    <w:p>
      <w:r>
        <w:t>•</w:t>
      </w:r>
    </w:p>
    <w:p>
      <w:r>
        <w:t>Revue  de  tous  tes  rituels  actuels  :  matin,  soir,  nutrition,  mouvement,</w:t>
      </w:r>
    </w:p>
    <w:p>
      <w:r>
        <w:t>méditation, connexion.</w:t>
      </w:r>
    </w:p>
    <w:p>
      <w:r>
        <w:t>•</w:t>
      </w:r>
    </w:p>
    <w:p>
      <w:r>
        <w:t>Lesquels sont devenus naturels ? Lesquels demandent encore de la friction ?</w:t>
      </w:r>
    </w:p>
    <w:p>
      <w:r>
        <w:t>•</w:t>
      </w:r>
    </w:p>
    <w:p>
      <w:r>
        <w:t>Ajuste  les  horaires,  l'environnement  et  les  déclencheurs  pour  réduire  la</w:t>
      </w:r>
    </w:p>
    <w:p>
      <w:r>
        <w:t>friction.</w:t>
      </w:r>
    </w:p>
    <w:p>
      <w:r>
        <w:t>JOUR 26 — Revue de l'environnement</w:t>
      </w:r>
    </w:p>
    <w:p>
      <w:r>
        <w:t>«  Tu  n'as  pas  à  être  la  victime  de  ton  environnement.  Tu  peux  aussi  en  être</w:t>
      </w:r>
    </w:p>
    <w:p>
      <w:r>
        <w:t>l'architecte. »  — James Clear</w:t>
      </w:r>
    </w:p>
    <w:p>
      <w:r>
        <w:t>•</w:t>
      </w:r>
    </w:p>
    <w:p>
      <w:r>
        <w:t>Physique : les fruits visibles, les chaussures de sport à la porte, le livre sur la</w:t>
      </w:r>
    </w:p>
    <w:p>
      <w:r>
        <w:t>table de chevet.</w:t>
      </w:r>
    </w:p>
    <w:p>
      <w:r>
        <w:t>•</w:t>
      </w:r>
    </w:p>
    <w:p>
      <w:r>
        <w:t>Numérique : applications supprimées ou cachées, notifications désactivées.</w:t>
      </w:r>
    </w:p>
    <w:p>
      <w:r>
        <w:t>•</w:t>
      </w:r>
    </w:p>
    <w:p>
      <w:r>
        <w:t>Social : les conversations de la semaine t'ont-elles nourri ou drainé ?</w:t>
      </w:r>
    </w:p>
    <w:p>
      <w:r>
        <w:t>JOUR 27 — Journée de gratitude active</w:t>
      </w:r>
    </w:p>
    <w:p>
      <w:r>
        <w:t>Martin  Seligman  (Penn)  a  montré  qu'une  lettre  de  gratitude  lue  à  voix  haute</w:t>
      </w:r>
    </w:p>
    <w:p>
      <w:r>
        <w:t>produit  des  effets  mesurables  sur  le  bien-être  jusqu'à  un  mois  plus  tard.  La</w:t>
      </w:r>
    </w:p>
    <w:p>
      <w:r>
        <w:t>gratitude  stimule  la  sérotonine  et  la  dopamine,  active  le  cortex  préfrontal,</w:t>
      </w:r>
    </w:p>
    <w:p>
      <w:r>
        <w:t>diminue l'activité de l'amygdale.</w:t>
      </w:r>
    </w:p>
    <w:p>
      <w:r>
        <w:t>•</w:t>
      </w:r>
    </w:p>
    <w:p>
      <w:r>
        <w:t>Écris une lettre de gratitude à quelqu'un qui t'a influencé positivement — et</w:t>
      </w:r>
    </w:p>
    <w:p>
      <w:r>
        <w:t>si possible, lis-la lui.</w:t>
      </w:r>
    </w:p>
    <w:p>
      <w:r>
        <w:t>•</w:t>
      </w:r>
    </w:p>
    <w:p>
      <w:r>
        <w:t>Liste 10 choses qui existent dans ta vie maintenant qui n'existaient pas avant</w:t>
      </w:r>
    </w:p>
    <w:p>
      <w:r>
        <w:t>ces 30 jours.</w:t>
      </w:r>
    </w:p>
    <w:p>
      <w:r>
        <w:t>28</w:t>
      </w:r>
    </w:p>
    <w:p>
      <w:r>
        <w:br w:type="page"/>
      </w:r>
    </w:p>
    <w:p>
      <w:r>
        <w:t>Reprendre le contrôle de son cerveau  —  Roland Crettaz  •  Neuro-Odyssée</w:t>
      </w:r>
    </w:p>
    <w:p>
      <w:r>
        <w:t>JOUR 28 — Réévaluation complète</w:t>
      </w:r>
    </w:p>
    <w:p>
      <w:r>
        <w:t>•</w:t>
      </w:r>
    </w:p>
    <w:p>
      <w:r>
        <w:t>Refais TOUS les questionnaires du Jour 1 : brain dump, auto-évaluation des 4</w:t>
      </w:r>
    </w:p>
    <w:p>
      <w:r>
        <w:t>piliers, liste des comportements automatiques.</w:t>
      </w:r>
    </w:p>
    <w:p>
      <w:r>
        <w:t>•</w:t>
      </w:r>
    </w:p>
    <w:p>
      <w:r>
        <w:t>Compare ligne à ligne avec il y a 28 jours.</w:t>
      </w:r>
    </w:p>
    <w:p>
      <w:r>
        <w:t>•</w:t>
      </w:r>
    </w:p>
    <w:p>
      <w:r>
        <w:t>Écris un paragraphe honnête : ce qui a changé, ce qui n'a pas changé, ce qui</w:t>
      </w:r>
    </w:p>
    <w:p>
      <w:r>
        <w:t>doit continuer.</w:t>
      </w:r>
    </w:p>
    <w:p>
      <w:r>
        <w:t>JOUR 29 — La lettre avant/après</w:t>
      </w:r>
    </w:p>
    <w:p>
      <w:r>
        <w:t>•</w:t>
      </w:r>
    </w:p>
    <w:p>
      <w:r>
        <w:t>Lettre 1 — À toi au Jour 1 : qu'est-ce que tu sais maintenant que tu ne savais</w:t>
      </w:r>
    </w:p>
    <w:p>
      <w:r>
        <w:t>pas ?</w:t>
      </w:r>
    </w:p>
    <w:p>
      <w:r>
        <w:t>•</w:t>
      </w:r>
    </w:p>
    <w:p>
      <w:r>
        <w:t>Lettre 2 — À toi dans 90 jours : qui tu aspires à être ? Qu'espérait le « toi du</w:t>
      </w:r>
    </w:p>
    <w:p>
      <w:r>
        <w:t>Jour 1 » ?</w:t>
      </w:r>
    </w:p>
    <w:p>
      <w:r>
        <w:t>JOUR 30 — Les 90 prochains jours</w:t>
      </w:r>
    </w:p>
    <w:p>
      <w:r>
        <w:t>Le  protocole  ne  s'arrête  pas.  Il  évolue.  Ces  30  jours  étaient  la  phase</w:t>
      </w:r>
    </w:p>
    <w:p>
      <w:r>
        <w:t>d'installation. Les 90 prochains jours sont la phase de consolidation.</w:t>
      </w:r>
    </w:p>
    <w:p>
      <w:r>
        <w:t>•</w:t>
      </w:r>
    </w:p>
    <w:p>
      <w:r>
        <w:t>Conçois ton plan pour les 90 prochains jours : 3 comportements à consolider,</w:t>
      </w:r>
    </w:p>
    <w:p>
      <w:r>
        <w:t>nouveaux comportements à introduire.</w:t>
      </w:r>
    </w:p>
    <w:p>
      <w:r>
        <w:t>•</w:t>
      </w:r>
    </w:p>
    <w:p>
      <w:r>
        <w:t>Planifie une revue mensuelle dans ton agenda : même date, même format,</w:t>
      </w:r>
    </w:p>
    <w:p>
      <w:r>
        <w:t>chaque mois.</w:t>
      </w:r>
    </w:p>
    <w:p>
      <w:r>
        <w:t>•</w:t>
      </w:r>
    </w:p>
    <w:p>
      <w:r>
        <w:t>Partage</w:t>
      </w:r>
    </w:p>
    <w:p>
      <w:r>
        <w:t>ton</w:t>
      </w:r>
    </w:p>
    <w:p>
      <w:r>
        <w:t>expérience</w:t>
      </w:r>
    </w:p>
    <w:p>
      <w:r>
        <w:t>avec</w:t>
      </w:r>
    </w:p>
    <w:p>
      <w:r>
        <w:t>quelqu'un.</w:t>
      </w:r>
    </w:p>
    <w:p>
      <w:r>
        <w:t>L'enseignement</w:t>
      </w:r>
    </w:p>
    <w:p>
      <w:r>
        <w:t>consolide</w:t>
      </w:r>
    </w:p>
    <w:p>
      <w:r>
        <w:t>l'apprentissage mieux que la répétition.</w:t>
      </w:r>
    </w:p>
    <w:p>
      <w:r>
        <w:t>Mon Protocole de Vie — Template final</w:t>
      </w:r>
    </w:p>
    <w:p>
      <w:r>
        <w:t>MON PROTOCOLE MINIMUM VIABLE (3 non-négociables)</w:t>
      </w:r>
    </w:p>
    <w:p>
      <w:r>
        <w:t>1. ________________________________</w:t>
      </w:r>
    </w:p>
    <w:p>
      <w:r>
        <w:t>2. ________________________________</w:t>
      </w:r>
    </w:p>
    <w:p>
      <w:r>
        <w:t>3. ________________________________</w:t>
      </w:r>
    </w:p>
    <w:p>
      <w:r>
        <w:t>MA ROUTINE MATINALE (30 min)</w:t>
      </w:r>
    </w:p>
    <w:p>
      <w:r>
        <w:t>________________________________</w:t>
      </w:r>
    </w:p>
    <w:p>
      <w:r>
        <w:t>MA ROUTINE DU SOIR (20 min)</w:t>
      </w:r>
    </w:p>
    <w:p>
      <w:r>
        <w:t>________________________________</w:t>
      </w:r>
    </w:p>
    <w:p>
      <w:r>
        <w:t>MES 3 COMPORTEMENTS CIBLES (90 jours)</w:t>
      </w:r>
    </w:p>
    <w:p>
      <w:r>
        <w:t>1. ________________________________</w:t>
      </w:r>
    </w:p>
    <w:p>
      <w:r>
        <w:t>29</w:t>
      </w:r>
    </w:p>
    <w:p>
      <w:r>
        <w:br w:type="page"/>
      </w:r>
    </w:p>
    <w:p>
      <w:r>
        <w:t>Reprendre le contrôle de son cerveau  —  Roland Crettaz  •  Neuro-Odyssée</w:t>
      </w:r>
    </w:p>
    <w:p>
      <w:r>
        <w:t>2. ________________________________</w:t>
      </w:r>
    </w:p>
    <w:p>
      <w:r>
        <w:t>3. ________________________________</w:t>
      </w:r>
    </w:p>
    <w:p>
      <w:r>
        <w:t>EN CAS DE GLISSEMENT</w:t>
      </w:r>
    </w:p>
    <w:p>
      <w:r>
        <w:t>Je fais : ________________________________</w:t>
      </w:r>
    </w:p>
    <w:p>
      <w:r>
        <w:t>30</w:t>
      </w:r>
    </w:p>
    <w:p>
      <w:r>
        <w:br w:type="page"/>
      </w:r>
    </w:p>
    <w:p>
      <w:r>
        <w:t>Reprendre le contrôle de son cerveau  —  Roland Crettaz  •  Neuro-Odyssée</w:t>
      </w:r>
    </w:p>
    <w:p>
      <w:r>
        <w:t>PARTIE 4</w:t>
      </w:r>
    </w:p>
    <w:p>
      <w:r>
        <w:t>LES OUTILS</w:t>
      </w:r>
    </w:p>
    <w:p>
      <w:r>
        <w:t>Templates, protocoles et ressources</w:t>
      </w:r>
    </w:p>
    <w:p>
      <w:r>
        <w:t>Journal quotidien — Template imprimable</w:t>
      </w:r>
    </w:p>
    <w:p>
      <w:r>
        <w:t>JOURNAL DU JOUR ___  /  DATE : ___________</w:t>
      </w:r>
    </w:p>
    <w:p>
      <w:r>
        <w:t>MATIN — À compléter au réveil</w:t>
      </w:r>
    </w:p>
    <w:p>
      <w:r>
        <w:t>Qualité du sommeil (1-10) : ___    Heures dormies : ___</w:t>
      </w:r>
    </w:p>
    <w:p>
      <w:r>
        <w:t>Comment je me sens physiquement : ________________________________</w:t>
      </w:r>
    </w:p>
    <w:p>
      <w:r>
        <w:t>Comment je me sens émotionnellement : ________________________________</w:t>
      </w:r>
    </w:p>
    <w:p>
      <w:r>
        <w:t>Mon intention principale pour aujourd'hui : ________________________________</w:t>
      </w:r>
    </w:p>
    <w:p>
      <w:r>
        <w:t>MIDI — Bilan mi-journée</w:t>
      </w:r>
    </w:p>
    <w:p>
      <w:r>
        <w:t>Ai-je suivi mon protocole ce matin ? (O/N) : ___</w:t>
      </w:r>
    </w:p>
    <w:p>
      <w:r>
        <w:t>Ce qui m'a demandé le plus d'effort : ________________________________</w:t>
      </w:r>
    </w:p>
    <w:p>
      <w:r>
        <w:t>Ce qui a coulé naturellement : ________________________________</w:t>
      </w:r>
    </w:p>
    <w:p>
      <w:r>
        <w:t>SOIR — Réflexion du jour</w:t>
      </w:r>
    </w:p>
    <w:p>
      <w:r>
        <w:t>Un comportement automatique observé : ________________________________</w:t>
      </w:r>
    </w:p>
    <w:p>
      <w:r>
        <w:t>Un moment où j'ai choisi consciemment : ________________________________</w:t>
      </w:r>
    </w:p>
    <w:p>
      <w:r>
        <w:t>Une chose dont je suis fier aujourd'hui : ________________________________</w:t>
      </w:r>
    </w:p>
    <w:p>
      <w:r>
        <w:t>Une leçon ou un apprentissage : ________________________________</w:t>
      </w:r>
    </w:p>
    <w:p>
      <w:r>
        <w:t>Énergie globale (1-10) : ___    Humeur globale (1-10) : ___</w:t>
      </w:r>
    </w:p>
    <w:p>
      <w:r>
        <w:t>Mon intention pour demain : ________________________________</w:t>
      </w:r>
    </w:p>
    <w:p>
      <w:r>
        <w:t>31</w:t>
      </w:r>
    </w:p>
    <w:p>
      <w:r>
        <w:br w:type="page"/>
      </w:r>
    </w:p>
    <w:p>
      <w:r>
        <w:t>Reprendre le contrôle de son cerveau  —  Roland Crettaz  •  Neuro-Odyssée</w:t>
      </w:r>
    </w:p>
    <w:p>
      <w:r>
        <w:t>Évaluation hebdomadaire</w:t>
      </w:r>
    </w:p>
    <w:p>
      <w:r>
        <w:t>BILAN DE LA SEMAINE ___  /  DU ___ AU ___</w:t>
      </w:r>
    </w:p>
    <w:p>
      <w:r>
        <w:t>LES 4 PILIERS</w:t>
      </w:r>
    </w:p>
    <w:p>
      <w:r>
        <w:t>Nutrition (1-10) : ___  Ce que j'ai bien fait : ________________________________</w:t>
      </w:r>
    </w:p>
    <w:p>
      <w:r>
        <w:t>Mouvement (1-10) : ___  Ce que j'ai bien fait : ________________________________</w:t>
      </w:r>
    </w:p>
    <w:p>
      <w:r>
        <w:t>Sommeil (1-10) : ___    Ce que j'ai bien fait : ________________________________</w:t>
      </w:r>
    </w:p>
    <w:p>
      <w:r>
        <w:t>Connexion (1-10) : ___  Ce que j'ai bien fait : ________________________________</w:t>
      </w:r>
    </w:p>
    <w:p>
      <w:r>
        <w:t>MON COMPORTEMENT CIBLE</w:t>
      </w:r>
    </w:p>
    <w:p>
      <w:r>
        <w:t>Jours respectés cette semaine : ___ / 7</w:t>
      </w:r>
    </w:p>
    <w:p>
      <w:r>
        <w:t>Ce qui a aidé : ________________________________</w:t>
      </w:r>
    </w:p>
    <w:p>
      <w:r>
        <w:t>Ce qui a créé de la friction : ________________________________</w:t>
      </w:r>
    </w:p>
    <w:p>
      <w:r>
        <w:t>REVUE GÉNÉRALE</w:t>
      </w:r>
    </w:p>
    <w:p>
      <w:r>
        <w:t>Moment dont je suis le plus fier : ________________________________</w:t>
      </w:r>
    </w:p>
    <w:p>
      <w:r>
        <w:t>Situation difficile et comment je l'ai gérée : ________________________________</w:t>
      </w:r>
    </w:p>
    <w:p>
      <w:r>
        <w:t>Ce</w:t>
      </w:r>
    </w:p>
    <w:p>
      <w:r>
        <w:t>que</w:t>
      </w:r>
    </w:p>
    <w:p>
      <w:r>
        <w:t>je</w:t>
      </w:r>
    </w:p>
    <w:p>
      <w:r>
        <w:t>veux</w:t>
      </w:r>
    </w:p>
    <w:p>
      <w:r>
        <w:t>faire</w:t>
      </w:r>
    </w:p>
    <w:p>
      <w:r>
        <w:t>différemment</w:t>
      </w:r>
    </w:p>
    <w:p>
      <w:r>
        <w:t>la</w:t>
      </w:r>
    </w:p>
    <w:p>
      <w:r>
        <w:t>semaine</w:t>
      </w:r>
    </w:p>
    <w:p>
      <w:r>
        <w:t>prochaine</w:t>
      </w:r>
    </w:p>
    <w:p>
      <w:r>
        <w:t>:</w:t>
      </w:r>
    </w:p>
    <w:p>
      <w:r>
        <w:t>________________________________</w:t>
      </w:r>
    </w:p>
    <w:p>
      <w:r>
        <w:t>Mon</w:t>
      </w:r>
    </w:p>
    <w:p>
      <w:r>
        <w:t>intention</w:t>
      </w:r>
    </w:p>
    <w:p>
      <w:r>
        <w:t>principale</w:t>
      </w:r>
    </w:p>
    <w:p>
      <w:r>
        <w:t>pour</w:t>
      </w:r>
    </w:p>
    <w:p>
      <w:r>
        <w:t>la</w:t>
      </w:r>
    </w:p>
    <w:p>
      <w:r>
        <w:t>semaine</w:t>
      </w:r>
    </w:p>
    <w:p>
      <w:r>
        <w:t>suivante</w:t>
      </w:r>
    </w:p>
    <w:p>
      <w:r>
        <w:t>:</w:t>
      </w:r>
    </w:p>
    <w:p>
      <w:r>
        <w:t>________________________________</w:t>
      </w:r>
    </w:p>
    <w:p>
      <w:r>
        <w:t>Protocole d'urgence</w:t>
      </w:r>
    </w:p>
    <w:p>
      <w:r>
        <w:t>Pour les moments où tout s'effondre. Quand tu es en pleine crise émotionnelle,</w:t>
      </w:r>
    </w:p>
    <w:p>
      <w:r>
        <w:t>que tu as glissé, que tu n'arrives pas à penser clairement. Imprime ce protocole</w:t>
      </w:r>
    </w:p>
    <w:p>
      <w:r>
        <w:t>et garde-le accessible.</w:t>
      </w:r>
    </w:p>
    <w:p>
      <w:r>
        <w:t>1.</w:t>
      </w:r>
    </w:p>
    <w:p>
      <w:r>
        <w:t>STOP — Ne prends aucune décision importante maintenant. Tu n'es pas en</w:t>
      </w:r>
    </w:p>
    <w:p>
      <w:r>
        <w:t>état de raisonner clairement. Ça passera.</w:t>
      </w:r>
    </w:p>
    <w:p>
      <w:r>
        <w:t>2.</w:t>
      </w:r>
    </w:p>
    <w:p>
      <w:r>
        <w:t>RÉGULE — 5 minutes de cohérence cardiaque : 5s inspiration, 5s expiration.</w:t>
      </w:r>
    </w:p>
    <w:p>
      <w:r>
        <w:t>Répète jusqu'à sentir le calme revenir.</w:t>
      </w:r>
    </w:p>
    <w:p>
      <w:r>
        <w:t>3.</w:t>
      </w:r>
    </w:p>
    <w:p>
      <w:r>
        <w:t>NOMME — Dis à voix haute : « Je ressens [émotion]. C'est difficile. Je ne suis</w:t>
      </w:r>
    </w:p>
    <w:p>
      <w:r>
        <w:t>pas en danger. » La verbalisation active le cortex préfrontal.</w:t>
      </w:r>
    </w:p>
    <w:p>
      <w:r>
        <w:t>4.</w:t>
      </w:r>
    </w:p>
    <w:p>
      <w:r>
        <w:t>CORPS  —  Bois  un  grand  verre  d'eau.  Mange  si  tu  n'as  pas  mangé.  Sors</w:t>
      </w:r>
    </w:p>
    <w:p>
      <w:r>
        <w:t>marcher 10 minutes. Le corps d'abord.</w:t>
      </w:r>
    </w:p>
    <w:p>
      <w:r>
        <w:t>32</w:t>
      </w:r>
    </w:p>
    <w:p>
      <w:r>
        <w:br w:type="page"/>
      </w:r>
    </w:p>
    <w:p>
      <w:r>
        <w:t>Reprendre le contrôle de son cerveau  —  Roland Crettaz  •  Neuro-Odyssée</w:t>
      </w:r>
    </w:p>
    <w:p>
      <w:r>
        <w:t>5.</w:t>
      </w:r>
    </w:p>
    <w:p>
      <w:r>
        <w:t>CONNEXION  —  Appelle  une  personne  de  confiance.  Pas  pour  trouver  une</w:t>
      </w:r>
    </w:p>
    <w:p>
      <w:r>
        <w:t>solution — pour ne pas être seul avec la crise.</w:t>
      </w:r>
    </w:p>
    <w:p>
      <w:r>
        <w:t>Ressources recommandées</w:t>
      </w:r>
    </w:p>
    <w:p>
      <w:r>
        <w:t>Livres</w:t>
      </w:r>
    </w:p>
    <w:p>
      <w:r>
        <w:t>•</w:t>
      </w:r>
    </w:p>
    <w:p>
      <w:r>
        <w:t>Matthew  Walker  —  Pourquoi  nous  dormons  —  La  référence  absolue  sur  le</w:t>
      </w:r>
    </w:p>
    <w:p>
      <w:r>
        <w:t>sommeil et le cerveau.</w:t>
      </w:r>
    </w:p>
    <w:p>
      <w:r>
        <w:t>•</w:t>
      </w:r>
    </w:p>
    <w:p>
      <w:r>
        <w:t>James Clear — La méthode des petites habitudes (Atomic Habits) — Structure</w:t>
      </w:r>
    </w:p>
    <w:p>
      <w:r>
        <w:t>et psychologie des habitudes.</w:t>
      </w:r>
    </w:p>
    <w:p>
      <w:r>
        <w:t>•</w:t>
      </w:r>
    </w:p>
    <w:p>
      <w:r>
        <w:t>Robert  Sapolsky  —  Behave  —  La  biologie  complète  du  comportement</w:t>
      </w:r>
    </w:p>
    <w:p>
      <w:r>
        <w:t>humain.</w:t>
      </w:r>
    </w:p>
    <w:p>
      <w:r>
        <w:t>•</w:t>
      </w:r>
    </w:p>
    <w:p>
      <w:r>
        <w:t>Bessel  van  der  Kolk  —  Le  corps  n'oublie  rien  —  Trauma,  neurologie  et</w:t>
      </w:r>
    </w:p>
    <w:p>
      <w:r>
        <w:t>guérison.</w:t>
      </w:r>
    </w:p>
    <w:p>
      <w:r>
        <w:t>•</w:t>
      </w:r>
    </w:p>
    <w:p>
      <w:r>
        <w:t>Viktor Frankl — Découvrir un sens à sa vie — La résilience radicale.</w:t>
      </w:r>
    </w:p>
    <w:p>
      <w:r>
        <w:t>•</w:t>
      </w:r>
    </w:p>
    <w:p>
      <w:r>
        <w:t>Andrew Huberman — Protocols (Huberman Lab) — Neurosciences appliquées,</w:t>
      </w:r>
    </w:p>
    <w:p>
      <w:r>
        <w:t>en anglais.</w:t>
      </w:r>
    </w:p>
    <w:p>
      <w:r>
        <w:t>Podcasts</w:t>
      </w:r>
    </w:p>
    <w:p>
      <w:r>
        <w:t>•</w:t>
      </w:r>
    </w:p>
    <w:p>
      <w:r>
        <w:t>Huberman Lab (Andrew Huberman) — neurosciences appliquées, épisodes de</w:t>
      </w:r>
    </w:p>
    <w:p>
      <w:r>
        <w:t>1–2h, en anglais.</w:t>
      </w:r>
    </w:p>
    <w:p>
      <w:r>
        <w:t>•</w:t>
      </w:r>
    </w:p>
    <w:p>
      <w:r>
        <w:t>Feel Better Live More (Rangan Chatterjee) — santé intégrative, accessible.</w:t>
      </w:r>
    </w:p>
    <w:p>
      <w:r>
        <w:t>•</w:t>
      </w:r>
    </w:p>
    <w:p>
      <w:r>
        <w:t>Choses à Savoir Santé — vulgarisation scientifique en français.</w:t>
      </w:r>
    </w:p>
    <w:p>
      <w:r>
        <w:t>33</w:t>
      </w:r>
    </w:p>
    <w:p>
      <w:r>
        <w:br w:type="page"/>
      </w:r>
    </w:p>
    <w:p>
      <w:r>
        <w:t>Reprendre le contrôle de son cerveau  —  Roland Crettaz  •  Neuro-Odyssée</w:t>
      </w:r>
    </w:p>
    <w:p>
      <w:r>
        <w:t>Conclusion</w:t>
      </w:r>
    </w:p>
    <w:p>
      <w:r>
        <w:t>Ce guide, c'est 20 ans de ma vie condensés en 30 jours</w:t>
      </w:r>
    </w:p>
    <w:p>
      <w:r>
        <w:t>J'ai commencé à écrire ce guide en me demandant comment transmettre ce que</w:t>
      </w:r>
    </w:p>
    <w:p>
      <w:r>
        <w:t>j'aurais  voulu  savoir  à  trente  ans.  Ce  qu'un  ami,  un  frère,  quelqu'un  qui  avait</w:t>
      </w:r>
    </w:p>
    <w:p>
      <w:r>
        <w:t>traversé ce que je traversais, m'aurait dit — pas pour me sauver, mais pour que</w:t>
      </w:r>
    </w:p>
    <w:p>
      <w:r>
        <w:t>je comprenne. Parce que c'est ça le problème avec la souffrance inutile : elle ne</w:t>
      </w:r>
    </w:p>
    <w:p>
      <w:r>
        <w:t>t'apprend rien si tu ne comprends pas pourquoi elle est là.</w:t>
      </w:r>
    </w:p>
    <w:p>
      <w:r>
        <w:t>J'ai  vécu  une  décennie  à  «  tenir  »  sans  comprendre  les  mécanismes.  C'était</w:t>
      </w:r>
    </w:p>
    <w:p>
      <w:r>
        <w:t>comme conduire dans le noir sans phares — possible un moment, épuisant, et</w:t>
      </w:r>
    </w:p>
    <w:p>
      <w:r>
        <w:t>dangereux. Ce guide, c'est les phares. Ce n'est pas moi qui conduis à ta place.</w:t>
      </w:r>
    </w:p>
    <w:p>
      <w:r>
        <w:t>C'est simplement la lumière sur la route.</w:t>
      </w:r>
    </w:p>
    <w:p>
      <w:r>
        <w:t>Si j'avais eu ça à 30 ans, j'aurais évité une décennie entière de souffrance. Mais</w:t>
      </w:r>
    </w:p>
    <w:p>
      <w:r>
        <w:t>chaque jour est un nouveau départ. Et tu as commencé aujourd'hui.</w:t>
      </w:r>
    </w:p>
    <w:p>
      <w:r>
        <w:t>Le lien avec Compostelle</w:t>
      </w:r>
    </w:p>
    <w:p>
      <w:r>
        <w:t>En  2026,  j'ai  commencé  à  marcher.  De  Saint-Maurice,  en  Valais,  jusqu'à</w:t>
      </w:r>
    </w:p>
    <w:p>
      <w:r>
        <w:t>Santiago  de  Compostela  —  1  900  kilomètres.  Pas  pour  fuir.  Pas  pour  trouver</w:t>
      </w:r>
    </w:p>
    <w:p>
      <w:r>
        <w:t>Dieu.  Pour  incarner  physiquement  ce  que  ce  guide  décrit  intellectuellement  :</w:t>
      </w:r>
    </w:p>
    <w:p>
      <w:r>
        <w:t>que le changement se fait un pas après l'autre, jour après jour, jusqu'à ce que la</w:t>
      </w:r>
    </w:p>
    <w:p>
      <w:r>
        <w:t>distance parcourue te prouve que tu es capable.</w:t>
      </w:r>
    </w:p>
    <w:p>
      <w:r>
        <w:t>Il n'y a pas de raccourci sur le Chemin. Tu ne peux pas sauter les jours de pluie,</w:t>
      </w:r>
    </w:p>
    <w:p>
      <w:r>
        <w:t>négocier  avec  les  ampoules  ou  la  fatigue.  Tu  as  juste  le  prochain  pas.  Et  le</w:t>
      </w:r>
    </w:p>
    <w:p>
      <w:r>
        <w:t>prochain. Et encore le prochain. C'est exactement le processus de ce guide —</w:t>
      </w:r>
    </w:p>
    <w:p>
      <w:r>
        <w:t>dans ta vie, pas sur un chemin de pèlerinage.</w:t>
      </w:r>
    </w:p>
    <w:p>
      <w:r>
        <w:t>« Ce n'est pas juste un homme qui marche. C'est un message : rien n'est figé. »</w:t>
      </w:r>
    </w:p>
    <w:p>
      <w:r>
        <w:t>À propos de Roland Crettaz</w:t>
      </w:r>
    </w:p>
    <w:p>
      <w:r>
        <w:t>Roland Crettaz est né en Suisse, dans le canton du Valais. Ancien entrepreneur,</w:t>
      </w:r>
    </w:p>
    <w:p>
      <w:r>
        <w:t>diagnostiqué TDAH à 40 ans, en rémission de plusieurs dépendances, formé en</w:t>
      </w:r>
    </w:p>
    <w:p>
      <w:r>
        <w:t>neurosciences</w:t>
      </w:r>
    </w:p>
    <w:p>
      <w:r>
        <w:t>comportementales</w:t>
      </w:r>
    </w:p>
    <w:p>
      <w:r>
        <w:t>et</w:t>
      </w:r>
    </w:p>
    <w:p>
      <w:r>
        <w:t>nutrition</w:t>
      </w:r>
    </w:p>
    <w:p>
      <w:r>
        <w:t>fonctionnelle.</w:t>
      </w:r>
    </w:p>
    <w:p>
      <w:r>
        <w:t>Il</w:t>
      </w:r>
    </w:p>
    <w:p>
      <w:r>
        <w:t>a</w:t>
      </w:r>
    </w:p>
    <w:p>
      <w:r>
        <w:t>créé</w:t>
      </w:r>
    </w:p>
    <w:p>
      <w:r>
        <w:t>Neuro-Odyssée  pour  documenter  sa  traversée  à  pied  de  Saint-Maurice  à</w:t>
      </w:r>
    </w:p>
    <w:p>
      <w:r>
        <w:t>Santiago  de  Compostela  et  pour  partager  les  outils  qui  ont  transformé  son</w:t>
      </w:r>
    </w:p>
    <w:p>
      <w:r>
        <w:t>fonctionnement.</w:t>
      </w:r>
    </w:p>
    <w:p>
      <w:r>
        <w:t>34</w:t>
      </w:r>
    </w:p>
    <w:p>
      <w:r>
        <w:br w:type="page"/>
      </w:r>
    </w:p>
    <w:p>
      <w:r>
        <w:t>Reprendre le contrôle de son cerveau  —  Roland Crettaz  •  Neuro-Odyssée</w:t>
      </w:r>
    </w:p>
    <w:p>
      <w:r>
        <w:t>neuro-odyssee.com</w:t>
      </w:r>
    </w:p>
    <w:p>
      <w:r>
        <w:t>En achetant ce guide, tu as financé 10 km de ce voyage. Merci.</w:t>
      </w:r>
    </w:p>
    <w:p>
      <w:r>
        <w:t>Partage ton expérience et tes questions — je lis tout.</w:t>
      </w:r>
    </w:p>
    <w:p>
      <w:r>
        <w:t>35</w:t>
      </w:r>
    </w:p>
    <w:p>
      <w:r>
        <w:br w:type="page"/>
      </w:r>
    </w:p>
    <w:p>
      <w:r>
        <w:t>Reprendre le contrôle de son cerveau  —  Roland Crettaz  •  Neuro-Odyssée</w:t>
      </w:r>
    </w:p>
    <w:p>
      <w:r>
        <w:t>Ce guide est protégé par le droit d'auteur. Toute reproduction, même partielle, est interdite sans</w:t>
      </w:r>
    </w:p>
    <w:p>
      <w:r>
        <w:t>autorisation écrite de l'auteur.</w:t>
      </w:r>
    </w:p>
    <w:p>
      <w:r>
        <w:t>© Roland Crettaz — Neuro-Odyssée — neuro-odyssee.com</w:t>
      </w:r>
    </w:p>
    <w:p>
      <w:r>
        <w:t>36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